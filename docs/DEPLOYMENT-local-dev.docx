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icrosoft YaHei"/>
          <w:b/>
          <w:color w:val="0B2545"/>
          <w:sz w:val="44"/>
        </w:rPr>
        <w:t>七彩西藏本地开发部署文档</w:t>
      </w:r>
    </w:p>
    <w:p>
      <w:pPr>
        <w:spacing w:after="280"/>
      </w:pPr>
      <w:r>
        <w:rPr>
          <w:rFonts w:ascii="Calibri" w:hAnsi="Calibri" w:eastAsia="Microsoft YaHei"/>
          <w:color w:val="666666"/>
          <w:sz w:val="20"/>
        </w:rPr>
        <w:t>Generated from docs/DEPLOYMENT.md for the current local development workflow.</w:t>
      </w:r>
    </w:p>
    <w:p>
      <w:r>
        <w:rPr>
          <w:rFonts w:ascii="Calibri" w:hAnsi="Calibri" w:eastAsia="Microsoft YaHei"/>
          <w:b w:val="0"/>
          <w:sz w:val="22"/>
        </w:rPr>
        <w:t xml:space="preserve">本文档按当前本地开发环境编写，适用于在 </w:t>
      </w:r>
      <w:r>
        <w:rPr>
          <w:rFonts w:ascii="Consolas" w:hAnsi="Consolas" w:eastAsia="Microsoft YaHei"/>
          <w:color w:val="333333"/>
          <w:sz w:val="20"/>
        </w:rPr>
        <w:t>C:\Users\Suli\Desktop\colorful-tibet</w:t>
      </w:r>
      <w:r>
        <w:rPr>
          <w:rFonts w:ascii="Calibri" w:hAnsi="Calibri" w:eastAsia="Microsoft YaHei"/>
          <w:b w:val="0"/>
          <w:sz w:val="22"/>
        </w:rPr>
        <w:t xml:space="preserve"> 目录下启动和调试项目。重点覆盖 Windows + PowerShell + WSL Ubuntu + Docker Compose 的本地运行方式，也补充了前后端分开调试的开发模式。</w:t>
      </w:r>
    </w:p>
    <w:p>
      <w:r>
        <w:rPr>
          <w:rFonts w:ascii="Calibri" w:hAnsi="Calibri" w:eastAsia="Microsoft YaHei"/>
          <w:b w:val="0"/>
          <w:sz w:val="22"/>
        </w:rPr>
        <w:t xml:space="preserve">本地部署默认使用 </w:t>
      </w:r>
      <w:r>
        <w:rPr>
          <w:rFonts w:ascii="Consolas" w:hAnsi="Consolas" w:eastAsia="Microsoft YaHei"/>
          <w:color w:val="333333"/>
          <w:sz w:val="20"/>
        </w:rPr>
        <w:t>docker-compose.yml</w:t>
      </w:r>
      <w:r>
        <w:rPr>
          <w:rFonts w:ascii="Calibri" w:hAnsi="Calibri" w:eastAsia="Microsoft YaHei"/>
          <w:b w:val="0"/>
          <w:sz w:val="22"/>
        </w:rPr>
        <w:t xml:space="preserve">，不是 </w:t>
      </w:r>
      <w:r>
        <w:rPr>
          <w:rFonts w:ascii="Consolas" w:hAnsi="Consolas" w:eastAsia="Microsoft YaHei"/>
          <w:color w:val="333333"/>
          <w:sz w:val="20"/>
        </w:rPr>
        <w:t>docker-compose.prod.yml</w:t>
      </w:r>
      <w:r>
        <w:rPr>
          <w:rFonts w:ascii="Calibri" w:hAnsi="Calibri" w:eastAsia="Microsoft YaHei"/>
          <w:b w:val="0"/>
          <w:sz w:val="22"/>
        </w:rPr>
        <w:t xml:space="preserve">。本地环境使用 HTTP，前端容器监听宿主机 </w:t>
      </w:r>
      <w:r>
        <w:rPr>
          <w:rFonts w:ascii="Consolas" w:hAnsi="Consolas" w:eastAsia="Microsoft YaHei"/>
          <w:color w:val="333333"/>
          <w:sz w:val="20"/>
        </w:rPr>
        <w:t>80</w:t>
      </w:r>
      <w:r>
        <w:rPr>
          <w:rFonts w:ascii="Calibri" w:hAnsi="Calibri" w:eastAsia="Microsoft YaHei"/>
          <w:b w:val="0"/>
          <w:sz w:val="22"/>
        </w:rPr>
        <w:t xml:space="preserve"> 端口，后端监听 </w:t>
      </w:r>
      <w:r>
        <w:rPr>
          <w:rFonts w:ascii="Consolas" w:hAnsi="Consolas" w:eastAsia="Microsoft YaHei"/>
          <w:color w:val="333333"/>
          <w:sz w:val="20"/>
        </w:rPr>
        <w:t>8080</w:t>
      </w:r>
      <w:r>
        <w:rPr>
          <w:rFonts w:ascii="Calibri" w:hAnsi="Calibri" w:eastAsia="Microsoft YaHei"/>
          <w:b w:val="0"/>
          <w:sz w:val="22"/>
        </w:rPr>
        <w:t xml:space="preserve">，MySQL 映射到 </w:t>
      </w:r>
      <w:r>
        <w:rPr>
          <w:rFonts w:ascii="Consolas" w:hAnsi="Consolas" w:eastAsia="Microsoft YaHei"/>
          <w:color w:val="333333"/>
          <w:sz w:val="20"/>
        </w:rPr>
        <w:t>3307</w:t>
      </w:r>
      <w:r>
        <w:rPr>
          <w:rFonts w:ascii="Calibri" w:hAnsi="Calibri" w:eastAsia="Microsoft YaHei"/>
          <w:b w:val="0"/>
          <w:sz w:val="22"/>
        </w:rPr>
        <w:t xml:space="preserve">，Redis 映射到 </w:t>
      </w:r>
      <w:r>
        <w:rPr>
          <w:rFonts w:ascii="Consolas" w:hAnsi="Consolas" w:eastAsia="Microsoft YaHei"/>
          <w:color w:val="333333"/>
          <w:sz w:val="20"/>
        </w:rPr>
        <w:t>6380</w:t>
      </w:r>
      <w:r>
        <w:rPr>
          <w:rFonts w:ascii="Calibri" w:hAnsi="Calibri" w:eastAsia="Microsoft YaHei"/>
          <w:b w:val="0"/>
          <w:sz w:val="22"/>
        </w:rPr>
        <w:t xml:space="preserve">，Scrapling 映射到 </w:t>
      </w:r>
      <w:r>
        <w:rPr>
          <w:rFonts w:ascii="Consolas" w:hAnsi="Consolas" w:eastAsia="Microsoft YaHei"/>
          <w:color w:val="333333"/>
          <w:sz w:val="20"/>
        </w:rPr>
        <w:t>8000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本地部署架构</w:t>
      </w:r>
    </w:p>
    <w:p>
      <w:r>
        <w:rPr>
          <w:rFonts w:ascii="Calibri" w:hAnsi="Calibri" w:eastAsia="Microsoft YaHei"/>
          <w:b w:val="0"/>
          <w:sz w:val="22"/>
        </w:rPr>
        <w:t>本地 Compose 会启动 5 个服务：</w:t>
      </w:r>
    </w:p>
    <w:tbl>
      <w:tblPr>
        <w:tblStyle w:val="TableGrid"/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560"/>
        <w:gridCol w:w="2460"/>
        <w:gridCol w:w="3060"/>
        <w:gridCol w:w="2280"/>
      </w:tblGrid>
      <w:tr>
        <w:tc>
          <w:tcPr>
            <w:tcW w:type="dxa" w:w="156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服务</w:t>
            </w:r>
          </w:p>
        </w:tc>
        <w:tc>
          <w:tcPr>
            <w:tcW w:type="dxa" w:w="246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容器名</w:t>
            </w:r>
          </w:p>
        </w:tc>
        <w:tc>
          <w:tcPr>
            <w:tcW w:type="dxa" w:w="306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  <w:tc>
          <w:tcPr>
            <w:tcW w:type="dxa" w:w="228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本机访问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33333"/>
                <w:sz w:val="17"/>
              </w:rPr>
              <w:t>frontend</w:t>
            </w:r>
          </w:p>
        </w:tc>
        <w:tc>
          <w:tcPr>
            <w:tcW w:type="dxa" w:w="246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33333"/>
                <w:sz w:val="17"/>
              </w:rPr>
              <w:t>colorful-tibet-frontend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 xml:space="preserve">Nginx 托管前端构建产物，代理 </w:t>
            </w:r>
            <w:r>
              <w:rPr>
                <w:rFonts w:ascii="Consolas" w:hAnsi="Consolas" w:eastAsia="Microsoft YaHei"/>
                <w:color w:val="333333"/>
                <w:sz w:val="17"/>
              </w:rPr>
              <w:t>/api</w:t>
            </w:r>
            <w:r>
              <w:rPr>
                <w:rFonts w:ascii="Calibri" w:hAnsi="Calibri" w:eastAsia="Microsoft YaHei"/>
                <w:b w:val="0"/>
                <w:sz w:val="19"/>
              </w:rPr>
              <w:t>、</w:t>
            </w:r>
            <w:r>
              <w:rPr>
                <w:rFonts w:ascii="Consolas" w:hAnsi="Consolas" w:eastAsia="Microsoft YaHei"/>
                <w:color w:val="333333"/>
                <w:sz w:val="17"/>
              </w:rPr>
              <w:t>/uploads</w:t>
            </w:r>
            <w:r>
              <w:rPr>
                <w:rFonts w:ascii="Calibri" w:hAnsi="Calibri" w:eastAsia="Microsoft YaHei"/>
                <w:b w:val="0"/>
                <w:sz w:val="19"/>
              </w:rPr>
              <w:t>、部分图片资源</w:t>
            </w:r>
          </w:p>
        </w:tc>
        <w:tc>
          <w:tcPr>
            <w:tcW w:type="dxa" w:w="228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33333"/>
                <w:sz w:val="17"/>
              </w:rPr>
              <w:t>http://localhost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33333"/>
                <w:sz w:val="17"/>
              </w:rPr>
              <w:t>backend</w:t>
            </w:r>
          </w:p>
        </w:tc>
        <w:tc>
          <w:tcPr>
            <w:tcW w:type="dxa" w:w="246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33333"/>
                <w:sz w:val="17"/>
              </w:rPr>
              <w:t>colorful-tibet-backend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Spring Boot 后端 API</w:t>
            </w:r>
          </w:p>
        </w:tc>
        <w:tc>
          <w:tcPr>
            <w:tcW w:type="dxa" w:w="228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33333"/>
                <w:sz w:val="17"/>
              </w:rPr>
              <w:t>http://localhost:8080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33333"/>
                <w:sz w:val="17"/>
              </w:rPr>
              <w:t>mysql</w:t>
            </w:r>
          </w:p>
        </w:tc>
        <w:tc>
          <w:tcPr>
            <w:tcW w:type="dxa" w:w="246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33333"/>
                <w:sz w:val="17"/>
              </w:rPr>
              <w:t>colorful-tibet-mysql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MySQL 8.4，本地数据卷持久化</w:t>
            </w:r>
          </w:p>
        </w:tc>
        <w:tc>
          <w:tcPr>
            <w:tcW w:type="dxa" w:w="228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33333"/>
                <w:sz w:val="17"/>
              </w:rPr>
              <w:t>127.0.0.1:3307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33333"/>
                <w:sz w:val="17"/>
              </w:rPr>
              <w:t>redis</w:t>
            </w:r>
          </w:p>
        </w:tc>
        <w:tc>
          <w:tcPr>
            <w:tcW w:type="dxa" w:w="246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33333"/>
                <w:sz w:val="17"/>
              </w:rPr>
              <w:t>colorful-tibet-redis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Redis 7，本地缓存和限流</w:t>
            </w:r>
          </w:p>
        </w:tc>
        <w:tc>
          <w:tcPr>
            <w:tcW w:type="dxa" w:w="228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33333"/>
                <w:sz w:val="17"/>
              </w:rPr>
              <w:t>127.0.0.1:6380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33333"/>
                <w:sz w:val="17"/>
              </w:rPr>
              <w:t>scrapling</w:t>
            </w:r>
          </w:p>
        </w:tc>
        <w:tc>
          <w:tcPr>
            <w:tcW w:type="dxa" w:w="246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33333"/>
                <w:sz w:val="17"/>
              </w:rPr>
              <w:t>colorful-tibet-scrapling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票价抓取微服务</w:t>
            </w:r>
          </w:p>
        </w:tc>
        <w:tc>
          <w:tcPr>
            <w:tcW w:type="dxa" w:w="228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33333"/>
                <w:sz w:val="17"/>
              </w:rPr>
              <w:t>http://localhost:8000</w:t>
            </w:r>
          </w:p>
        </w:tc>
      </w:tr>
    </w:tbl>
    <w:p/>
    <w:p>
      <w:r>
        <w:rPr>
          <w:rFonts w:ascii="Calibri" w:hAnsi="Calibri" w:eastAsia="Microsoft YaHei"/>
          <w:b w:val="0"/>
          <w:sz w:val="22"/>
        </w:rPr>
        <w:t xml:space="preserve">本地前端容器使用 </w:t>
      </w:r>
      <w:r>
        <w:rPr>
          <w:rFonts w:ascii="Consolas" w:hAnsi="Consolas" w:eastAsia="Microsoft YaHei"/>
          <w:color w:val="333333"/>
          <w:sz w:val="20"/>
        </w:rPr>
        <w:t>frontend/nginx.http.conf</w:t>
      </w:r>
      <w:r>
        <w:rPr>
          <w:rFonts w:ascii="Calibri" w:hAnsi="Calibri" w:eastAsia="Microsoft YaHei"/>
          <w:b w:val="0"/>
          <w:sz w:val="22"/>
        </w:rPr>
        <w:t xml:space="preserve">，并设置 </w:t>
      </w:r>
      <w:r>
        <w:rPr>
          <w:rFonts w:ascii="Consolas" w:hAnsi="Consolas" w:eastAsia="Microsoft YaHei"/>
          <w:color w:val="333333"/>
          <w:sz w:val="20"/>
        </w:rPr>
        <w:t>NGINX_HTTP_ONLY=true</w:t>
      </w:r>
      <w:r>
        <w:rPr>
          <w:rFonts w:ascii="Calibri" w:hAnsi="Calibri" w:eastAsia="Microsoft YaHei"/>
          <w:b w:val="0"/>
          <w:sz w:val="22"/>
        </w:rPr>
        <w:t>，所以不需要配置 HTTPS 证书。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环境准备</w:t>
      </w:r>
    </w:p>
    <w:p>
      <w:r>
        <w:rPr>
          <w:rFonts w:ascii="Calibri" w:hAnsi="Calibri" w:eastAsia="Microsoft YaHei"/>
          <w:b w:val="0"/>
          <w:sz w:val="22"/>
        </w:rPr>
        <w:t>推荐本机环境：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Windows 10/11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PowerShell 5+ 或 PowerShell 7+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WSL2，发行版名称建议为 </w:t>
      </w:r>
      <w:r>
        <w:rPr>
          <w:rFonts w:ascii="Consolas" w:hAnsi="Consolas" w:eastAsia="Microsoft YaHei"/>
          <w:color w:val="333333"/>
          <w:sz w:val="20"/>
        </w:rPr>
        <w:t>Ubuntu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Docker 可用，可以是 Docker Desktop，也可以是 WSL 内 Docker Engine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Git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可选：JDK 17、Maven 3.9+、Node.js 20+/22+，用于前后端分开调试</w:t>
      </w:r>
    </w:p>
    <w:p>
      <w:r>
        <w:rPr>
          <w:rFonts w:ascii="Calibri" w:hAnsi="Calibri" w:eastAsia="Microsoft YaHei"/>
          <w:b w:val="0"/>
          <w:sz w:val="22"/>
        </w:rPr>
        <w:t>检查 WSL：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wsl --list --verbose</w:t>
      </w:r>
    </w:p>
    <w:p/>
    <w:p>
      <w:r>
        <w:rPr>
          <w:rFonts w:ascii="Calibri" w:hAnsi="Calibri" w:eastAsia="Microsoft YaHei"/>
          <w:b w:val="0"/>
          <w:sz w:val="22"/>
        </w:rPr>
        <w:t>检查 Docker：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wsl -d Ubuntu -- bash -lc "docker version &amp;&amp; docker compose version"</w:t>
      </w:r>
    </w:p>
    <w:p/>
    <w:p>
      <w:r>
        <w:rPr>
          <w:rFonts w:ascii="Calibri" w:hAnsi="Calibri" w:eastAsia="Microsoft YaHei"/>
          <w:b w:val="0"/>
          <w:sz w:val="22"/>
        </w:rPr>
        <w:t>如果使用 Docker Desktop，也可以直接在 PowerShell 中检查：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docker version</w:t>
      </w:r>
      <w:r>
        <w:br/>
      </w:r>
      <w:r>
        <w:rPr>
          <w:rFonts w:ascii="Consolas" w:hAnsi="Consolas" w:eastAsia="Microsoft YaHei"/>
          <w:color w:val="333333"/>
          <w:sz w:val="18"/>
        </w:rPr>
        <w:t>docker compose version</w:t>
      </w:r>
    </w:p>
    <w:p/>
    <w:p>
      <w:r>
        <w:rPr>
          <w:rFonts w:ascii="Calibri" w:hAnsi="Calibri" w:eastAsia="Microsoft YaHei"/>
          <w:b w:val="0"/>
          <w:sz w:val="22"/>
        </w:rPr>
        <w:t xml:space="preserve">项目自带的 </w:t>
      </w:r>
      <w:r>
        <w:rPr>
          <w:rFonts w:ascii="Consolas" w:hAnsi="Consolas" w:eastAsia="Microsoft YaHei"/>
          <w:color w:val="333333"/>
          <w:sz w:val="20"/>
        </w:rPr>
        <w:t>start.ps1</w:t>
      </w:r>
      <w:r>
        <w:rPr>
          <w:rFonts w:ascii="Calibri" w:hAnsi="Calibri" w:eastAsia="Microsoft YaHei"/>
          <w:b w:val="0"/>
          <w:sz w:val="22"/>
        </w:rPr>
        <w:t xml:space="preserve"> 会优先使用 </w:t>
      </w:r>
      <w:r>
        <w:rPr>
          <w:rFonts w:ascii="Consolas" w:hAnsi="Consolas" w:eastAsia="Microsoft YaHei"/>
          <w:color w:val="333333"/>
          <w:sz w:val="20"/>
        </w:rPr>
        <w:t>Ubuntu</w:t>
      </w:r>
      <w:r>
        <w:rPr>
          <w:rFonts w:ascii="Calibri" w:hAnsi="Calibri" w:eastAsia="Microsoft YaHei"/>
          <w:b w:val="0"/>
          <w:sz w:val="22"/>
        </w:rPr>
        <w:t xml:space="preserve"> 这个 WSL 发行版。如果本机 WSL 发行版不是 </w:t>
      </w:r>
      <w:r>
        <w:rPr>
          <w:rFonts w:ascii="Consolas" w:hAnsi="Consolas" w:eastAsia="Microsoft YaHei"/>
          <w:color w:val="333333"/>
          <w:sz w:val="20"/>
        </w:rPr>
        <w:t>Ubuntu</w:t>
      </w:r>
      <w:r>
        <w:rPr>
          <w:rFonts w:ascii="Calibri" w:hAnsi="Calibri" w:eastAsia="Microsoft YaHei"/>
          <w:b w:val="0"/>
          <w:sz w:val="22"/>
        </w:rPr>
        <w:t xml:space="preserve">，脚本会自动选择第一个非 </w:t>
      </w:r>
      <w:r>
        <w:rPr>
          <w:rFonts w:ascii="Consolas" w:hAnsi="Consolas" w:eastAsia="Microsoft YaHei"/>
          <w:color w:val="333333"/>
          <w:sz w:val="20"/>
        </w:rPr>
        <w:t>docker-desktop</w:t>
      </w:r>
      <w:r>
        <w:rPr>
          <w:rFonts w:ascii="Calibri" w:hAnsi="Calibri" w:eastAsia="Microsoft YaHei"/>
          <w:b w:val="0"/>
          <w:sz w:val="22"/>
        </w:rPr>
        <w:t xml:space="preserve"> 发行版。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本地环境变量</w:t>
      </w:r>
    </w:p>
    <w:p>
      <w:r>
        <w:rPr>
          <w:rFonts w:ascii="Calibri" w:hAnsi="Calibri" w:eastAsia="Microsoft YaHei"/>
          <w:b w:val="0"/>
          <w:sz w:val="22"/>
        </w:rPr>
        <w:t xml:space="preserve">本地 Compose 会自动读取项目根目录 </w:t>
      </w:r>
      <w:r>
        <w:rPr>
          <w:rFonts w:ascii="Consolas" w:hAnsi="Consolas" w:eastAsia="Microsoft YaHei"/>
          <w:color w:val="333333"/>
          <w:sz w:val="20"/>
        </w:rPr>
        <w:t>.env</w:t>
      </w:r>
      <w:r>
        <w:rPr>
          <w:rFonts w:ascii="Calibri" w:hAnsi="Calibri" w:eastAsia="Microsoft YaHei"/>
          <w:b w:val="0"/>
          <w:sz w:val="22"/>
        </w:rPr>
        <w:t xml:space="preserve"> 文件。先复制示例：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cd C:\Users\Suli\Desktop\colorful-tibet</w:t>
      </w:r>
      <w:r>
        <w:br/>
      </w:r>
      <w:r>
        <w:rPr>
          <w:rFonts w:ascii="Consolas" w:hAnsi="Consolas" w:eastAsia="Microsoft YaHei"/>
          <w:color w:val="333333"/>
          <w:sz w:val="18"/>
        </w:rPr>
        <w:t>Copy-Item .env.example .env</w:t>
      </w:r>
    </w:p>
    <w:p/>
    <w:p>
      <w:r>
        <w:rPr>
          <w:rFonts w:ascii="Calibri" w:hAnsi="Calibri" w:eastAsia="Microsoft YaHei"/>
          <w:b w:val="0"/>
          <w:sz w:val="22"/>
        </w:rPr>
        <w:t xml:space="preserve">然后编辑 </w:t>
      </w:r>
      <w:r>
        <w:rPr>
          <w:rFonts w:ascii="Consolas" w:hAnsi="Consolas" w:eastAsia="Microsoft YaHei"/>
          <w:color w:val="333333"/>
          <w:sz w:val="20"/>
        </w:rPr>
        <w:t>.env</w:t>
      </w:r>
      <w:r>
        <w:rPr>
          <w:rFonts w:ascii="Calibri" w:hAnsi="Calibri" w:eastAsia="Microsoft YaHei"/>
          <w:b w:val="0"/>
          <w:sz w:val="22"/>
        </w:rPr>
        <w:t>。本地至少需要保证下面这些变量有值：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dotenv</w:t>
        <w:br/>
      </w:r>
      <w:r>
        <w:rPr>
          <w:rFonts w:ascii="Consolas" w:hAnsi="Consolas" w:eastAsia="Microsoft YaHei"/>
          <w:color w:val="333333"/>
          <w:sz w:val="18"/>
        </w:rPr>
        <w:t>SPRING_PROFILES_ACTIVE=local</w:t>
      </w:r>
      <w:r>
        <w:br/>
      </w:r>
      <w:r>
        <w:rPr>
          <w:rFonts w:ascii="Consolas" w:hAnsi="Consolas" w:eastAsia="Microsoft YaHei"/>
          <w:color w:val="333333"/>
          <w:sz w:val="18"/>
        </w:rPr>
        <w:t>VITE_API_BASE_URL=/api</w:t>
      </w:r>
      <w:r>
        <w:br/>
      </w:r>
      <w:r>
        <w:rPr>
          <w:rFonts w:ascii="Consolas" w:hAnsi="Consolas" w:eastAsia="Microsoft YaHei"/>
          <w:color w:val="333333"/>
          <w:sz w:val="18"/>
        </w:rPr>
        <w:t xml:space="preserve"> </w:t>
      </w:r>
      <w:r>
        <w:br/>
      </w:r>
      <w:r>
        <w:rPr>
          <w:rFonts w:ascii="Consolas" w:hAnsi="Consolas" w:eastAsia="Microsoft YaHei"/>
          <w:color w:val="333333"/>
          <w:sz w:val="18"/>
        </w:rPr>
        <w:t>MYSQL_DATABASE=colorful_tibet</w:t>
      </w:r>
      <w:r>
        <w:br/>
      </w:r>
      <w:r>
        <w:rPr>
          <w:rFonts w:ascii="Consolas" w:hAnsi="Consolas" w:eastAsia="Microsoft YaHei"/>
          <w:color w:val="333333"/>
          <w:sz w:val="18"/>
        </w:rPr>
        <w:t>MYSQL_USERNAME=colorful_tibet_app</w:t>
      </w:r>
      <w:r>
        <w:br/>
      </w:r>
      <w:r>
        <w:rPr>
          <w:rFonts w:ascii="Consolas" w:hAnsi="Consolas" w:eastAsia="Microsoft YaHei"/>
          <w:color w:val="333333"/>
          <w:sz w:val="18"/>
        </w:rPr>
        <w:t>MYSQL_PASSWORD=local-db-password</w:t>
      </w:r>
      <w:r>
        <w:br/>
      </w:r>
      <w:r>
        <w:rPr>
          <w:rFonts w:ascii="Consolas" w:hAnsi="Consolas" w:eastAsia="Microsoft YaHei"/>
          <w:color w:val="333333"/>
          <w:sz w:val="18"/>
        </w:rPr>
        <w:t>MYSQL_ROOT_PASSWORD=local-root-password</w:t>
      </w:r>
      <w:r>
        <w:br/>
      </w:r>
      <w:r>
        <w:rPr>
          <w:rFonts w:ascii="Consolas" w:hAnsi="Consolas" w:eastAsia="Microsoft YaHei"/>
          <w:color w:val="333333"/>
          <w:sz w:val="18"/>
        </w:rPr>
        <w:t>MYSQL_SSL_MODE=DISABLED</w:t>
      </w:r>
      <w:r>
        <w:br/>
      </w:r>
      <w:r>
        <w:rPr>
          <w:rFonts w:ascii="Consolas" w:hAnsi="Consolas" w:eastAsia="Microsoft YaHei"/>
          <w:color w:val="333333"/>
          <w:sz w:val="18"/>
        </w:rPr>
        <w:t>MYSQL_ALLOW_PUBLIC_KEY_RETRIEVAL=true</w:t>
      </w:r>
      <w:r>
        <w:br/>
      </w:r>
      <w:r>
        <w:rPr>
          <w:rFonts w:ascii="Consolas" w:hAnsi="Consolas" w:eastAsia="Microsoft YaHei"/>
          <w:color w:val="333333"/>
          <w:sz w:val="18"/>
        </w:rPr>
        <w:t xml:space="preserve"> </w:t>
      </w:r>
      <w:r>
        <w:br/>
      </w:r>
      <w:r>
        <w:rPr>
          <w:rFonts w:ascii="Consolas" w:hAnsi="Consolas" w:eastAsia="Microsoft YaHei"/>
          <w:color w:val="333333"/>
          <w:sz w:val="18"/>
        </w:rPr>
        <w:t>JWT_SECRET=replace-with-at-least-64-random-characters-for-local-dev</w:t>
      </w:r>
      <w:r>
        <w:br/>
      </w:r>
      <w:r>
        <w:rPr>
          <w:rFonts w:ascii="Consolas" w:hAnsi="Consolas" w:eastAsia="Microsoft YaHei"/>
          <w:color w:val="333333"/>
          <w:sz w:val="18"/>
        </w:rPr>
        <w:t>CSRF_SIGNING_SECRET=replace-with-a-different-64-random-character-local-secret</w:t>
      </w:r>
      <w:r>
        <w:br/>
      </w:r>
      <w:r>
        <w:rPr>
          <w:rFonts w:ascii="Consolas" w:hAnsi="Consolas" w:eastAsia="Microsoft YaHei"/>
          <w:color w:val="333333"/>
          <w:sz w:val="18"/>
        </w:rPr>
        <w:t>ADMIN_ENCRYPTION_KEY=replace-with-at-least-64-random-characters-for-local-dev</w:t>
      </w:r>
      <w:r>
        <w:br/>
      </w:r>
      <w:r>
        <w:rPr>
          <w:rFonts w:ascii="Consolas" w:hAnsi="Consolas" w:eastAsia="Microsoft YaHei"/>
          <w:color w:val="333333"/>
          <w:sz w:val="18"/>
        </w:rPr>
        <w:t>PAYMENT_CALLBACK_SECRET=replace-with-at-least-64-random-characters-for-local-dev</w:t>
      </w:r>
      <w:r>
        <w:br/>
      </w:r>
      <w:r>
        <w:rPr>
          <w:rFonts w:ascii="Consolas" w:hAnsi="Consolas" w:eastAsia="Microsoft YaHei"/>
          <w:color w:val="333333"/>
          <w:sz w:val="18"/>
        </w:rPr>
        <w:t xml:space="preserve"> </w:t>
      </w:r>
      <w:r>
        <w:br/>
      </w:r>
      <w:r>
        <w:rPr>
          <w:rFonts w:ascii="Consolas" w:hAnsi="Consolas" w:eastAsia="Microsoft YaHei"/>
          <w:color w:val="333333"/>
          <w:sz w:val="18"/>
        </w:rPr>
        <w:t>PII_KEYS=v1:replace-with-base64-32-byte-key</w:t>
      </w:r>
      <w:r>
        <w:br/>
      </w:r>
      <w:r>
        <w:rPr>
          <w:rFonts w:ascii="Consolas" w:hAnsi="Consolas" w:eastAsia="Microsoft YaHei"/>
          <w:color w:val="333333"/>
          <w:sz w:val="18"/>
        </w:rPr>
        <w:t>PII_ACTIVE_KID=v1</w:t>
      </w:r>
      <w:r>
        <w:br/>
      </w:r>
      <w:r>
        <w:rPr>
          <w:rFonts w:ascii="Consolas" w:hAnsi="Consolas" w:eastAsia="Microsoft YaHei"/>
          <w:color w:val="333333"/>
          <w:sz w:val="18"/>
        </w:rPr>
        <w:t>PII_ENCRYPTION_KEY=replace-with-at-least-64-random-characters-for-local-dev</w:t>
      </w:r>
      <w:r>
        <w:br/>
      </w:r>
      <w:r>
        <w:rPr>
          <w:rFonts w:ascii="Consolas" w:hAnsi="Consolas" w:eastAsia="Microsoft YaHei"/>
          <w:color w:val="333333"/>
          <w:sz w:val="18"/>
        </w:rPr>
        <w:t>SUPER_ADMIN_USERNAME=lzh</w:t>
      </w:r>
      <w:r>
        <w:br/>
      </w:r>
      <w:r>
        <w:rPr>
          <w:rFonts w:ascii="Consolas" w:hAnsi="Consolas" w:eastAsia="Microsoft YaHei"/>
          <w:color w:val="333333"/>
          <w:sz w:val="18"/>
        </w:rPr>
        <w:t>SUPER_ADMIN_TOTP_SECRET=JBSWY3DPEHPK3PXPJBSWY3DPEHPK3PXP</w:t>
      </w:r>
      <w:r>
        <w:br/>
      </w:r>
      <w:r>
        <w:rPr>
          <w:rFonts w:ascii="Consolas" w:hAnsi="Consolas" w:eastAsia="Microsoft YaHei"/>
          <w:color w:val="333333"/>
          <w:sz w:val="18"/>
        </w:rPr>
        <w:t xml:space="preserve"> </w:t>
      </w:r>
      <w:r>
        <w:br/>
      </w:r>
      <w:r>
        <w:rPr>
          <w:rFonts w:ascii="Consolas" w:hAnsi="Consolas" w:eastAsia="Microsoft YaHei"/>
          <w:color w:val="333333"/>
          <w:sz w:val="18"/>
        </w:rPr>
        <w:t>REQUIRE_STRONG_SECRETS=false</w:t>
      </w:r>
      <w:r>
        <w:br/>
      </w:r>
      <w:r>
        <w:rPr>
          <w:rFonts w:ascii="Consolas" w:hAnsi="Consolas" w:eastAsia="Microsoft YaHei"/>
          <w:color w:val="333333"/>
          <w:sz w:val="18"/>
        </w:rPr>
        <w:t>COOKIE_SECURE=false</w:t>
      </w:r>
      <w:r>
        <w:br/>
      </w:r>
      <w:r>
        <w:rPr>
          <w:rFonts w:ascii="Consolas" w:hAnsi="Consolas" w:eastAsia="Microsoft YaHei"/>
          <w:color w:val="333333"/>
          <w:sz w:val="18"/>
        </w:rPr>
        <w:t>PUBLIC_DOCS_ENABLED=true</w:t>
      </w:r>
      <w:r>
        <w:br/>
      </w:r>
      <w:r>
        <w:rPr>
          <w:rFonts w:ascii="Consolas" w:hAnsi="Consolas" w:eastAsia="Microsoft YaHei"/>
          <w:color w:val="333333"/>
          <w:sz w:val="18"/>
        </w:rPr>
        <w:t>SEED_CONTENT_ENABLED=true</w:t>
      </w:r>
      <w:r>
        <w:br/>
      </w:r>
      <w:r>
        <w:rPr>
          <w:rFonts w:ascii="Consolas" w:hAnsi="Consolas" w:eastAsia="Microsoft YaHei"/>
          <w:color w:val="333333"/>
          <w:sz w:val="18"/>
        </w:rPr>
        <w:t xml:space="preserve"> </w:t>
      </w:r>
      <w:r>
        <w:br/>
      </w:r>
      <w:r>
        <w:rPr>
          <w:rFonts w:ascii="Consolas" w:hAnsi="Consolas" w:eastAsia="Microsoft YaHei"/>
          <w:color w:val="333333"/>
          <w:sz w:val="18"/>
        </w:rPr>
        <w:t>FRONTEND_HOST_PORT=80</w:t>
      </w:r>
      <w:r>
        <w:br/>
      </w:r>
      <w:r>
        <w:rPr>
          <w:rFonts w:ascii="Consolas" w:hAnsi="Consolas" w:eastAsia="Microsoft YaHei"/>
          <w:color w:val="333333"/>
          <w:sz w:val="18"/>
        </w:rPr>
        <w:t>BACKEND_HOST_PORT=8080</w:t>
      </w:r>
      <w:r>
        <w:br/>
      </w:r>
      <w:r>
        <w:rPr>
          <w:rFonts w:ascii="Consolas" w:hAnsi="Consolas" w:eastAsia="Microsoft YaHei"/>
          <w:color w:val="333333"/>
          <w:sz w:val="18"/>
        </w:rPr>
        <w:t>MYSQL_HOST_PORT=3307</w:t>
      </w:r>
      <w:r>
        <w:br/>
      </w:r>
      <w:r>
        <w:rPr>
          <w:rFonts w:ascii="Consolas" w:hAnsi="Consolas" w:eastAsia="Microsoft YaHei"/>
          <w:color w:val="333333"/>
          <w:sz w:val="18"/>
        </w:rPr>
        <w:t>REDIS_HOST_PORT=6380</w:t>
      </w:r>
      <w:r>
        <w:br/>
      </w:r>
      <w:r>
        <w:rPr>
          <w:rFonts w:ascii="Consolas" w:hAnsi="Consolas" w:eastAsia="Microsoft YaHei"/>
          <w:color w:val="333333"/>
          <w:sz w:val="18"/>
        </w:rPr>
        <w:t>SCRAPLING_HOST_PORT=8000</w:t>
      </w:r>
    </w:p>
    <w:p/>
    <w:p>
      <w:r>
        <w:rPr>
          <w:rFonts w:ascii="Calibri" w:hAnsi="Calibri" w:eastAsia="Microsoft YaHei"/>
          <w:b w:val="0"/>
          <w:sz w:val="22"/>
        </w:rPr>
        <w:t>生成本地随机密钥的 PowerShell 示例：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$bytes = New-Object byte[] 48</w:t>
      </w:r>
      <w:r>
        <w:br/>
      </w:r>
      <w:r>
        <w:rPr>
          <w:rFonts w:ascii="Consolas" w:hAnsi="Consolas" w:eastAsia="Microsoft YaHei"/>
          <w:color w:val="333333"/>
          <w:sz w:val="18"/>
        </w:rPr>
        <w:t>[Security.Cryptography.RandomNumberGenerator]::Fill($bytes)</w:t>
      </w:r>
      <w:r>
        <w:br/>
      </w:r>
      <w:r>
        <w:rPr>
          <w:rFonts w:ascii="Consolas" w:hAnsi="Consolas" w:eastAsia="Microsoft YaHei"/>
          <w:color w:val="333333"/>
          <w:sz w:val="18"/>
        </w:rPr>
        <w:t>[Convert]::ToBase64String($bytes)</w:t>
      </w:r>
    </w:p>
    <w:p/>
    <w:p>
      <w:r>
        <w:rPr>
          <w:rFonts w:ascii="Calibri" w:hAnsi="Calibri" w:eastAsia="Microsoft YaHei"/>
          <w:b w:val="0"/>
          <w:sz w:val="22"/>
        </w:rPr>
        <w:t xml:space="preserve">生成 </w:t>
      </w:r>
      <w:r>
        <w:rPr>
          <w:rFonts w:ascii="Consolas" w:hAnsi="Consolas" w:eastAsia="Microsoft YaHei"/>
          <w:color w:val="333333"/>
          <w:sz w:val="20"/>
        </w:rPr>
        <w:t>PII_KEYS</w:t>
      </w:r>
      <w:r>
        <w:rPr>
          <w:rFonts w:ascii="Calibri" w:hAnsi="Calibri" w:eastAsia="Microsoft YaHei"/>
          <w:b w:val="0"/>
          <w:sz w:val="22"/>
        </w:rPr>
        <w:t xml:space="preserve"> 中的 32 字节 Base64 key：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$bytes = New-Object byte[] 32</w:t>
      </w:r>
      <w:r>
        <w:br/>
      </w:r>
      <w:r>
        <w:rPr>
          <w:rFonts w:ascii="Consolas" w:hAnsi="Consolas" w:eastAsia="Microsoft YaHei"/>
          <w:color w:val="333333"/>
          <w:sz w:val="18"/>
        </w:rPr>
        <w:t>[Security.Cryptography.RandomNumberGenerator]::Fill($bytes)</w:t>
      </w:r>
      <w:r>
        <w:br/>
      </w:r>
      <w:r>
        <w:rPr>
          <w:rFonts w:ascii="Consolas" w:hAnsi="Consolas" w:eastAsia="Microsoft YaHei"/>
          <w:color w:val="333333"/>
          <w:sz w:val="18"/>
        </w:rPr>
        <w:t>"PII_KEYS=v1:$([Convert]::ToBase64String($bytes))"</w:t>
      </w:r>
    </w:p>
    <w:p/>
    <w:p>
      <w:r>
        <w:rPr>
          <w:rFonts w:ascii="Calibri" w:hAnsi="Calibri" w:eastAsia="Microsoft YaHei"/>
          <w:b w:val="0"/>
          <w:sz w:val="22"/>
        </w:rPr>
        <w:t>说明：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本地 </w:t>
      </w:r>
      <w:r>
        <w:rPr>
          <w:rFonts w:ascii="Consolas" w:hAnsi="Consolas" w:eastAsia="Microsoft YaHei"/>
          <w:color w:val="333333"/>
          <w:sz w:val="20"/>
        </w:rPr>
        <w:t>REQUIRE_STRONG_SECRETS=false</w:t>
      </w:r>
      <w:r>
        <w:rPr>
          <w:rFonts w:ascii="Calibri" w:hAnsi="Calibri" w:eastAsia="Microsoft YaHei"/>
          <w:b w:val="0"/>
          <w:sz w:val="22"/>
        </w:rPr>
        <w:t>，但 Compose 仍要求关键变量非空。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20"/>
        </w:rPr>
        <w:t>PII_KEYS</w:t>
      </w:r>
      <w:r>
        <w:rPr>
          <w:rFonts w:ascii="Calibri" w:hAnsi="Calibri" w:eastAsia="Microsoft YaHei"/>
          <w:b w:val="0"/>
          <w:sz w:val="22"/>
        </w:rPr>
        <w:t xml:space="preserve"> 格式必须是 </w:t>
      </w:r>
      <w:r>
        <w:rPr>
          <w:rFonts w:ascii="Consolas" w:hAnsi="Consolas" w:eastAsia="Microsoft YaHei"/>
          <w:color w:val="333333"/>
          <w:sz w:val="20"/>
        </w:rPr>
        <w:t>kid:base64-32-byte-key</w:t>
      </w:r>
      <w:r>
        <w:rPr>
          <w:rFonts w:ascii="Calibri" w:hAnsi="Calibri" w:eastAsia="Microsoft YaHei"/>
          <w:b w:val="0"/>
          <w:sz w:val="22"/>
        </w:rPr>
        <w:t xml:space="preserve">，例如 </w:t>
      </w:r>
      <w:r>
        <w:rPr>
          <w:rFonts w:ascii="Consolas" w:hAnsi="Consolas" w:eastAsia="Microsoft YaHei"/>
          <w:color w:val="333333"/>
          <w:sz w:val="20"/>
        </w:rPr>
        <w:t>v1:xxxx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20"/>
        </w:rPr>
        <w:t>SUPER_ADMIN_TOTP_SECRET</w:t>
      </w:r>
      <w:r>
        <w:rPr>
          <w:rFonts w:ascii="Calibri" w:hAnsi="Calibri" w:eastAsia="Microsoft YaHei"/>
          <w:b w:val="0"/>
          <w:sz w:val="22"/>
        </w:rPr>
        <w:t xml:space="preserve"> 本地可先使用示例 Base32 值，真实联调二次认证时再替换为认证器 App 中的密钥。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AI Key 可以留空；没有 </w:t>
      </w:r>
      <w:r>
        <w:rPr>
          <w:rFonts w:ascii="Consolas" w:hAnsi="Consolas" w:eastAsia="Microsoft YaHei"/>
          <w:color w:val="333333"/>
          <w:sz w:val="20"/>
        </w:rPr>
        <w:t>DOUBAO_API_KEY</w:t>
      </w:r>
      <w:r>
        <w:rPr>
          <w:rFonts w:ascii="Calibri" w:hAnsi="Calibri" w:eastAsia="Microsoft YaHei"/>
          <w:b w:val="0"/>
          <w:sz w:val="22"/>
        </w:rPr>
        <w:t xml:space="preserve"> 或 </w:t>
      </w:r>
      <w:r>
        <w:rPr>
          <w:rFonts w:ascii="Consolas" w:hAnsi="Consolas" w:eastAsia="Microsoft YaHei"/>
          <w:color w:val="333333"/>
          <w:sz w:val="20"/>
        </w:rPr>
        <w:t>ARK_API_KEY</w:t>
      </w:r>
      <w:r>
        <w:rPr>
          <w:rFonts w:ascii="Calibri" w:hAnsi="Calibri" w:eastAsia="Microsoft YaHei"/>
          <w:b w:val="0"/>
          <w:sz w:val="22"/>
        </w:rPr>
        <w:t xml:space="preserve"> 时，AI 路线相关功能应使用本地兜底逻辑或返回可理解的错误。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推荐方式：一键启动</w:t>
      </w:r>
    </w:p>
    <w:p>
      <w:r>
        <w:rPr>
          <w:rFonts w:ascii="Calibri" w:hAnsi="Calibri" w:eastAsia="Microsoft YaHei"/>
          <w:b w:val="0"/>
          <w:sz w:val="22"/>
        </w:rPr>
        <w:t>项目提供了 Windows 启动脚本：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cd C:\Users\Suli\Desktop\colorful-tibet</w:t>
      </w:r>
      <w:r>
        <w:br/>
      </w:r>
      <w:r>
        <w:rPr>
          <w:rFonts w:ascii="Consolas" w:hAnsi="Consolas" w:eastAsia="Microsoft YaHei"/>
          <w:color w:val="333333"/>
          <w:sz w:val="18"/>
        </w:rPr>
        <w:t>.\start.ps1</w:t>
      </w:r>
    </w:p>
    <w:p/>
    <w:p>
      <w:r>
        <w:rPr>
          <w:rFonts w:ascii="Calibri" w:hAnsi="Calibri" w:eastAsia="Microsoft YaHei"/>
          <w:b w:val="0"/>
          <w:sz w:val="22"/>
        </w:rPr>
        <w:t>也可以双击或运行：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.\start.bat</w:t>
      </w:r>
    </w:p>
    <w:p/>
    <w:p>
      <w:r>
        <w:rPr>
          <w:rFonts w:ascii="Calibri" w:hAnsi="Calibri" w:eastAsia="Microsoft YaHei"/>
          <w:b w:val="0"/>
          <w:sz w:val="22"/>
        </w:rPr>
        <w:t>脚本会做这些事情：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检查 WSL 是否可用。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尝试启动 WSL 内 Docker daemon。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将本机可用的 AI 环境变量转发给 WSL/Docker。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计算构建输入指纹，必要时自动执行 </w:t>
      </w:r>
      <w:r>
        <w:rPr>
          <w:rFonts w:ascii="Consolas" w:hAnsi="Consolas" w:eastAsia="Microsoft YaHei"/>
          <w:color w:val="333333"/>
          <w:sz w:val="20"/>
        </w:rPr>
        <w:t>docker compose up -d --build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等待 </w:t>
      </w:r>
      <w:r>
        <w:rPr>
          <w:rFonts w:ascii="Consolas" w:hAnsi="Consolas" w:eastAsia="Microsoft YaHei"/>
          <w:color w:val="333333"/>
          <w:sz w:val="20"/>
        </w:rPr>
        <w:t>mysql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color w:val="333333"/>
          <w:sz w:val="20"/>
        </w:rPr>
        <w:t>redis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color w:val="333333"/>
          <w:sz w:val="20"/>
        </w:rPr>
        <w:t>scrapling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color w:val="333333"/>
          <w:sz w:val="20"/>
        </w:rPr>
        <w:t>backend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color w:val="333333"/>
          <w:sz w:val="20"/>
        </w:rPr>
        <w:t>frontend</w:t>
      </w:r>
      <w:r>
        <w:rPr>
          <w:rFonts w:ascii="Calibri" w:hAnsi="Calibri" w:eastAsia="Microsoft YaHei"/>
          <w:b w:val="0"/>
          <w:sz w:val="22"/>
        </w:rPr>
        <w:t xml:space="preserve"> 就绪。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默认自动打开 </w:t>
      </w:r>
      <w:r>
        <w:rPr>
          <w:rFonts w:ascii="Consolas" w:hAnsi="Consolas" w:eastAsia="Microsoft YaHei"/>
          <w:color w:val="333333"/>
          <w:sz w:val="20"/>
        </w:rPr>
        <w:t>http://localhost</w:t>
      </w:r>
      <w:r>
        <w:rPr>
          <w:rFonts w:ascii="Calibri" w:hAnsi="Calibri" w:eastAsia="Microsoft YaHei"/>
          <w:b w:val="0"/>
          <w:sz w:val="22"/>
        </w:rPr>
        <w:t>。</w:t>
      </w:r>
    </w:p>
    <w:p>
      <w:r>
        <w:rPr>
          <w:rFonts w:ascii="Calibri" w:hAnsi="Calibri" w:eastAsia="Microsoft YaHei"/>
          <w:b w:val="0"/>
          <w:sz w:val="22"/>
        </w:rPr>
        <w:t>脚本支持几个常用开关：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# 强制重建镜像</w:t>
      </w:r>
      <w:r>
        <w:br/>
      </w:r>
      <w:r>
        <w:rPr>
          <w:rFonts w:ascii="Consolas" w:hAnsi="Consolas" w:eastAsia="Microsoft YaHei"/>
          <w:color w:val="333333"/>
          <w:sz w:val="18"/>
        </w:rPr>
        <w:t>$env:COLORFUL_TIBET_REBUILD = "1"</w:t>
      </w:r>
      <w:r>
        <w:br/>
      </w:r>
      <w:r>
        <w:rPr>
          <w:rFonts w:ascii="Consolas" w:hAnsi="Consolas" w:eastAsia="Microsoft YaHei"/>
          <w:color w:val="333333"/>
          <w:sz w:val="18"/>
        </w:rPr>
        <w:t>.\start.ps1</w:t>
      </w:r>
      <w:r>
        <w:br/>
      </w:r>
      <w:r>
        <w:rPr>
          <w:rFonts w:ascii="Consolas" w:hAnsi="Consolas" w:eastAsia="Microsoft YaHei"/>
          <w:color w:val="333333"/>
          <w:sz w:val="18"/>
        </w:rPr>
        <w:t xml:space="preserve"> </w:t>
      </w:r>
      <w:r>
        <w:br/>
      </w:r>
      <w:r>
        <w:rPr>
          <w:rFonts w:ascii="Consolas" w:hAnsi="Consolas" w:eastAsia="Microsoft YaHei"/>
          <w:color w:val="333333"/>
          <w:sz w:val="18"/>
        </w:rPr>
        <w:t># 不自动打开浏览器</w:t>
      </w:r>
      <w:r>
        <w:br/>
      </w:r>
      <w:r>
        <w:rPr>
          <w:rFonts w:ascii="Consolas" w:hAnsi="Consolas" w:eastAsia="Microsoft YaHei"/>
          <w:color w:val="333333"/>
          <w:sz w:val="18"/>
        </w:rPr>
        <w:t>$env:COLORFUL_TIBET_NO_BROWSER = "1"</w:t>
      </w:r>
      <w:r>
        <w:br/>
      </w:r>
      <w:r>
        <w:rPr>
          <w:rFonts w:ascii="Consolas" w:hAnsi="Consolas" w:eastAsia="Microsoft YaHei"/>
          <w:color w:val="333333"/>
          <w:sz w:val="18"/>
        </w:rPr>
        <w:t>.\start.ps1</w:t>
      </w:r>
      <w:r>
        <w:br/>
      </w:r>
      <w:r>
        <w:rPr>
          <w:rFonts w:ascii="Consolas" w:hAnsi="Consolas" w:eastAsia="Microsoft YaHei"/>
          <w:color w:val="333333"/>
          <w:sz w:val="18"/>
        </w:rPr>
        <w:t xml:space="preserve"> </w:t>
      </w:r>
      <w:r>
        <w:br/>
      </w:r>
      <w:r>
        <w:rPr>
          <w:rFonts w:ascii="Consolas" w:hAnsi="Consolas" w:eastAsia="Microsoft YaHei"/>
          <w:color w:val="333333"/>
          <w:sz w:val="18"/>
        </w:rPr>
        <w:t># 脚本结束时不暂停</w:t>
      </w:r>
      <w:r>
        <w:br/>
      </w:r>
      <w:r>
        <w:rPr>
          <w:rFonts w:ascii="Consolas" w:hAnsi="Consolas" w:eastAsia="Microsoft YaHei"/>
          <w:color w:val="333333"/>
          <w:sz w:val="18"/>
        </w:rPr>
        <w:t>$env:COLORFUL_TIBET_NO_PAUSE = "1"</w:t>
      </w:r>
      <w:r>
        <w:br/>
      </w:r>
      <w:r>
        <w:rPr>
          <w:rFonts w:ascii="Consolas" w:hAnsi="Consolas" w:eastAsia="Microsoft YaHei"/>
          <w:color w:val="333333"/>
          <w:sz w:val="18"/>
        </w:rPr>
        <w:t>.\start.ps1</w:t>
      </w:r>
      <w:r>
        <w:br/>
      </w:r>
      <w:r>
        <w:rPr>
          <w:rFonts w:ascii="Consolas" w:hAnsi="Consolas" w:eastAsia="Microsoft YaHei"/>
          <w:color w:val="333333"/>
          <w:sz w:val="18"/>
        </w:rPr>
        <w:t xml:space="preserve"> </w:t>
      </w:r>
      <w:r>
        <w:br/>
      </w:r>
      <w:r>
        <w:rPr>
          <w:rFonts w:ascii="Consolas" w:hAnsi="Consolas" w:eastAsia="Microsoft YaHei"/>
          <w:color w:val="333333"/>
          <w:sz w:val="18"/>
        </w:rPr>
        <w:t># 跳过自动重建判断，直接快速启动已有镜像</w:t>
      </w:r>
      <w:r>
        <w:br/>
      </w:r>
      <w:r>
        <w:rPr>
          <w:rFonts w:ascii="Consolas" w:hAnsi="Consolas" w:eastAsia="Microsoft YaHei"/>
          <w:color w:val="333333"/>
          <w:sz w:val="18"/>
        </w:rPr>
        <w:t>$env:COLORFUL_TIBET_SKIP_AUTO_REBUILD = "1"</w:t>
      </w:r>
      <w:r>
        <w:br/>
      </w:r>
      <w:r>
        <w:rPr>
          <w:rFonts w:ascii="Consolas" w:hAnsi="Consolas" w:eastAsia="Microsoft YaHei"/>
          <w:color w:val="333333"/>
          <w:sz w:val="18"/>
        </w:rPr>
        <w:t>.\start.ps1</w:t>
      </w:r>
    </w:p>
    <w:p/>
    <w:p>
      <w:r>
        <w:rPr>
          <w:rFonts w:ascii="Calibri" w:hAnsi="Calibri" w:eastAsia="Microsoft YaHei"/>
          <w:b w:val="0"/>
          <w:sz w:val="22"/>
        </w:rPr>
        <w:t>启动成功后访问：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前端首页：http://localhost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后端健康检查：http://localhost:8080/actuator/health/readiness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后端 Swagger：http://localhost:8080/swagger-ui.html，需 </w:t>
      </w:r>
      <w:r>
        <w:rPr>
          <w:rFonts w:ascii="Consolas" w:hAnsi="Consolas" w:eastAsia="Microsoft YaHei"/>
          <w:color w:val="333333"/>
          <w:sz w:val="20"/>
        </w:rPr>
        <w:t>PUBLIC_DOCS_ENABLED=true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Scrapling 健康检查：http://localhost:8000/health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手动 Docker Compose 启动</w:t>
      </w:r>
    </w:p>
    <w:p>
      <w:r>
        <w:rPr>
          <w:rFonts w:ascii="Calibri" w:hAnsi="Calibri" w:eastAsia="Microsoft YaHei"/>
          <w:b w:val="0"/>
          <w:sz w:val="22"/>
        </w:rPr>
        <w:t>如果不使用脚本，可以手动执行：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cd C:\Users\Suli\Desktop\colorful-tibet</w:t>
      </w:r>
      <w:r>
        <w:br/>
      </w:r>
      <w:r>
        <w:rPr>
          <w:rFonts w:ascii="Consolas" w:hAnsi="Consolas" w:eastAsia="Microsoft YaHei"/>
          <w:color w:val="333333"/>
          <w:sz w:val="18"/>
        </w:rPr>
        <w:t>docker compose config</w:t>
      </w:r>
      <w:r>
        <w:br/>
      </w:r>
      <w:r>
        <w:rPr>
          <w:rFonts w:ascii="Consolas" w:hAnsi="Consolas" w:eastAsia="Microsoft YaHei"/>
          <w:color w:val="333333"/>
          <w:sz w:val="18"/>
        </w:rPr>
        <w:t>docker compose up -d --build</w:t>
      </w:r>
    </w:p>
    <w:p/>
    <w:p>
      <w:r>
        <w:rPr>
          <w:rFonts w:ascii="Calibri" w:hAnsi="Calibri" w:eastAsia="Microsoft YaHei"/>
          <w:b w:val="0"/>
          <w:sz w:val="22"/>
        </w:rPr>
        <w:t>查看状态：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docker compose ps</w:t>
      </w:r>
    </w:p>
    <w:p/>
    <w:p>
      <w:r>
        <w:rPr>
          <w:rFonts w:ascii="Calibri" w:hAnsi="Calibri" w:eastAsia="Microsoft YaHei"/>
          <w:b w:val="0"/>
          <w:sz w:val="22"/>
        </w:rPr>
        <w:t>查看日志：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docker compose logs -f backend</w:t>
      </w:r>
      <w:r>
        <w:br/>
      </w:r>
      <w:r>
        <w:rPr>
          <w:rFonts w:ascii="Consolas" w:hAnsi="Consolas" w:eastAsia="Microsoft YaHei"/>
          <w:color w:val="333333"/>
          <w:sz w:val="18"/>
        </w:rPr>
        <w:t>docker compose logs -f frontend</w:t>
      </w:r>
      <w:r>
        <w:br/>
      </w:r>
      <w:r>
        <w:rPr>
          <w:rFonts w:ascii="Consolas" w:hAnsi="Consolas" w:eastAsia="Microsoft YaHei"/>
          <w:color w:val="333333"/>
          <w:sz w:val="18"/>
        </w:rPr>
        <w:t>docker compose logs -f mysql</w:t>
      </w:r>
      <w:r>
        <w:br/>
      </w:r>
      <w:r>
        <w:rPr>
          <w:rFonts w:ascii="Consolas" w:hAnsi="Consolas" w:eastAsia="Microsoft YaHei"/>
          <w:color w:val="333333"/>
          <w:sz w:val="18"/>
        </w:rPr>
        <w:t>docker compose logs -f redis</w:t>
      </w:r>
      <w:r>
        <w:br/>
      </w:r>
      <w:r>
        <w:rPr>
          <w:rFonts w:ascii="Consolas" w:hAnsi="Consolas" w:eastAsia="Microsoft YaHei"/>
          <w:color w:val="333333"/>
          <w:sz w:val="18"/>
        </w:rPr>
        <w:t>docker compose logs -f scrapling</w:t>
      </w:r>
    </w:p>
    <w:p/>
    <w:p>
      <w:r>
        <w:rPr>
          <w:rFonts w:ascii="Calibri" w:hAnsi="Calibri" w:eastAsia="Microsoft YaHei"/>
          <w:b w:val="0"/>
          <w:sz w:val="22"/>
        </w:rPr>
        <w:t>停止服务：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docker compose down</w:t>
      </w:r>
    </w:p>
    <w:p/>
    <w:p>
      <w:r>
        <w:rPr>
          <w:rFonts w:ascii="Calibri" w:hAnsi="Calibri" w:eastAsia="Microsoft YaHei"/>
          <w:b w:val="0"/>
          <w:sz w:val="22"/>
        </w:rPr>
        <w:t>停止并删除 MySQL、Redis 数据卷：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docker compose down -v</w:t>
      </w:r>
    </w:p>
    <w:p/>
    <w:p>
      <w:r>
        <w:rPr>
          <w:rFonts w:ascii="Calibri" w:hAnsi="Calibri" w:eastAsia="Microsoft YaHei"/>
          <w:b w:val="0"/>
          <w:sz w:val="22"/>
        </w:rPr>
        <w:t>注意：</w:t>
      </w:r>
      <w:r>
        <w:rPr>
          <w:rFonts w:ascii="Consolas" w:hAnsi="Consolas" w:eastAsia="Microsoft YaHei"/>
          <w:color w:val="333333"/>
          <w:sz w:val="20"/>
        </w:rPr>
        <w:t>docker compose down -v</w:t>
      </w:r>
      <w:r>
        <w:rPr>
          <w:rFonts w:ascii="Calibri" w:hAnsi="Calibri" w:eastAsia="Microsoft YaHei"/>
          <w:b w:val="0"/>
          <w:sz w:val="22"/>
        </w:rPr>
        <w:t xml:space="preserve"> 会删除本地数据库和 Redis 数据，只在需要重置环境时使用。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本地开发调试模式</w:t>
      </w:r>
    </w:p>
    <w:p>
      <w:r>
        <w:rPr>
          <w:rFonts w:ascii="Calibri" w:hAnsi="Calibri" w:eastAsia="Microsoft YaHei"/>
          <w:b w:val="0"/>
          <w:sz w:val="22"/>
        </w:rPr>
        <w:t>本地有两种常用方式。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6.1 全容器模式</w:t>
      </w:r>
    </w:p>
    <w:p>
      <w:r>
        <w:rPr>
          <w:rFonts w:ascii="Calibri" w:hAnsi="Calibri" w:eastAsia="Microsoft YaHei"/>
          <w:b w:val="0"/>
          <w:sz w:val="22"/>
        </w:rPr>
        <w:t>适合完整联调和验收：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docker compose up -d --build</w:t>
      </w:r>
    </w:p>
    <w:p/>
    <w:p>
      <w:r>
        <w:rPr>
          <w:rFonts w:ascii="Calibri" w:hAnsi="Calibri" w:eastAsia="Microsoft YaHei"/>
          <w:b w:val="0"/>
          <w:sz w:val="22"/>
        </w:rPr>
        <w:t>特点：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前端使用 Dockerfile 构建后的静态产物。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Nginx 代理 </w:t>
      </w:r>
      <w:r>
        <w:rPr>
          <w:rFonts w:ascii="Consolas" w:hAnsi="Consolas" w:eastAsia="Microsoft YaHei"/>
          <w:color w:val="333333"/>
          <w:sz w:val="20"/>
        </w:rPr>
        <w:t>/api</w:t>
      </w:r>
      <w:r>
        <w:rPr>
          <w:rFonts w:ascii="Calibri" w:hAnsi="Calibri" w:eastAsia="Microsoft YaHei"/>
          <w:b w:val="0"/>
          <w:sz w:val="22"/>
        </w:rPr>
        <w:t xml:space="preserve"> 到后端容器。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适合检查 Dockerfile、Nginx 配置、后端健康检查、上传路径和容器间通信。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前端代码修改后需要重新构建前端镜像。</w:t>
      </w:r>
    </w:p>
    <w:p>
      <w:r>
        <w:rPr>
          <w:rFonts w:ascii="Calibri" w:hAnsi="Calibri" w:eastAsia="Microsoft YaHei"/>
          <w:b w:val="0"/>
          <w:sz w:val="22"/>
        </w:rPr>
        <w:t>只重建前端：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docker compose build frontend</w:t>
      </w:r>
      <w:r>
        <w:br/>
      </w:r>
      <w:r>
        <w:rPr>
          <w:rFonts w:ascii="Consolas" w:hAnsi="Consolas" w:eastAsia="Microsoft YaHei"/>
          <w:color w:val="333333"/>
          <w:sz w:val="18"/>
        </w:rPr>
        <w:t>docker compose up -d frontend</w:t>
      </w:r>
    </w:p>
    <w:p/>
    <w:p>
      <w:r>
        <w:rPr>
          <w:rFonts w:ascii="Calibri" w:hAnsi="Calibri" w:eastAsia="Microsoft YaHei"/>
          <w:b w:val="0"/>
          <w:sz w:val="22"/>
        </w:rPr>
        <w:t>只重建后端：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docker compose build backend</w:t>
      </w:r>
      <w:r>
        <w:br/>
      </w:r>
      <w:r>
        <w:rPr>
          <w:rFonts w:ascii="Consolas" w:hAnsi="Consolas" w:eastAsia="Microsoft YaHei"/>
          <w:color w:val="333333"/>
          <w:sz w:val="18"/>
        </w:rPr>
        <w:t>docker compose up -d backend</w:t>
      </w:r>
    </w:p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6.2 前后端热更新模式</w:t>
      </w:r>
    </w:p>
    <w:p>
      <w:r>
        <w:rPr>
          <w:rFonts w:ascii="Calibri" w:hAnsi="Calibri" w:eastAsia="Microsoft YaHei"/>
          <w:b w:val="0"/>
          <w:sz w:val="22"/>
        </w:rPr>
        <w:t>适合日常写代码。只用 Docker 跑 MySQL、Redis 和 Scrapling，前端和后端在本机直接启动：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docker compose up -d mysql redis scrapling</w:t>
      </w:r>
    </w:p>
    <w:p/>
    <w:p>
      <w:r>
        <w:rPr>
          <w:rFonts w:ascii="Calibri" w:hAnsi="Calibri" w:eastAsia="Microsoft YaHei"/>
          <w:b w:val="0"/>
          <w:sz w:val="22"/>
        </w:rPr>
        <w:t>启动后端：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cd C:\Users\Suli\Desktop\colorful-tibet\backend</w:t>
      </w:r>
      <w:r>
        <w:br/>
      </w:r>
      <w:r>
        <w:rPr>
          <w:rFonts w:ascii="Consolas" w:hAnsi="Consolas" w:eastAsia="Microsoft YaHei"/>
          <w:color w:val="333333"/>
          <w:sz w:val="18"/>
        </w:rPr>
        <w:t xml:space="preserve"> </w:t>
      </w:r>
      <w:r>
        <w:br/>
      </w:r>
      <w:r>
        <w:rPr>
          <w:rFonts w:ascii="Consolas" w:hAnsi="Consolas" w:eastAsia="Microsoft YaHei"/>
          <w:color w:val="333333"/>
          <w:sz w:val="18"/>
        </w:rPr>
        <w:t>$env:SPRING_PROFILES_ACTIVE = "local"</w:t>
      </w:r>
      <w:r>
        <w:br/>
      </w:r>
      <w:r>
        <w:rPr>
          <w:rFonts w:ascii="Consolas" w:hAnsi="Consolas" w:eastAsia="Microsoft YaHei"/>
          <w:color w:val="333333"/>
          <w:sz w:val="18"/>
        </w:rPr>
        <w:t>$env:MYSQL_HOST = "localhost"</w:t>
      </w:r>
      <w:r>
        <w:br/>
      </w:r>
      <w:r>
        <w:rPr>
          <w:rFonts w:ascii="Consolas" w:hAnsi="Consolas" w:eastAsia="Microsoft YaHei"/>
          <w:color w:val="333333"/>
          <w:sz w:val="18"/>
        </w:rPr>
        <w:t>$env:MYSQL_PORT = "3307"</w:t>
      </w:r>
      <w:r>
        <w:br/>
      </w:r>
      <w:r>
        <w:rPr>
          <w:rFonts w:ascii="Consolas" w:hAnsi="Consolas" w:eastAsia="Microsoft YaHei"/>
          <w:color w:val="333333"/>
          <w:sz w:val="18"/>
        </w:rPr>
        <w:t>$env:MYSQL_DATABASE = "colorful_tibet"</w:t>
      </w:r>
      <w:r>
        <w:br/>
      </w:r>
      <w:r>
        <w:rPr>
          <w:rFonts w:ascii="Consolas" w:hAnsi="Consolas" w:eastAsia="Microsoft YaHei"/>
          <w:color w:val="333333"/>
          <w:sz w:val="18"/>
        </w:rPr>
        <w:t>$env:MYSQL_USERNAME = "colorful_tibet_app"</w:t>
      </w:r>
      <w:r>
        <w:br/>
      </w:r>
      <w:r>
        <w:rPr>
          <w:rFonts w:ascii="Consolas" w:hAnsi="Consolas" w:eastAsia="Microsoft YaHei"/>
          <w:color w:val="333333"/>
          <w:sz w:val="18"/>
        </w:rPr>
        <w:t>$env:MYSQL_PASSWORD = "local-db-password"</w:t>
      </w:r>
      <w:r>
        <w:br/>
      </w:r>
      <w:r>
        <w:rPr>
          <w:rFonts w:ascii="Consolas" w:hAnsi="Consolas" w:eastAsia="Microsoft YaHei"/>
          <w:color w:val="333333"/>
          <w:sz w:val="18"/>
        </w:rPr>
        <w:t>$env:MYSQL_SSL_MODE = "DISABLED"</w:t>
      </w:r>
      <w:r>
        <w:br/>
      </w:r>
      <w:r>
        <w:rPr>
          <w:rFonts w:ascii="Consolas" w:hAnsi="Consolas" w:eastAsia="Microsoft YaHei"/>
          <w:color w:val="333333"/>
          <w:sz w:val="18"/>
        </w:rPr>
        <w:t>$env:MYSQL_ALLOW_PUBLIC_KEY_RETRIEVAL = "true"</w:t>
      </w:r>
      <w:r>
        <w:br/>
      </w:r>
      <w:r>
        <w:rPr>
          <w:rFonts w:ascii="Consolas" w:hAnsi="Consolas" w:eastAsia="Microsoft YaHei"/>
          <w:color w:val="333333"/>
          <w:sz w:val="18"/>
        </w:rPr>
        <w:t>$env:REDIS_HOST = "localhost"</w:t>
      </w:r>
      <w:r>
        <w:br/>
      </w:r>
      <w:r>
        <w:rPr>
          <w:rFonts w:ascii="Consolas" w:hAnsi="Consolas" w:eastAsia="Microsoft YaHei"/>
          <w:color w:val="333333"/>
          <w:sz w:val="18"/>
        </w:rPr>
        <w:t>$env:REDIS_PORT = "6380"</w:t>
      </w:r>
      <w:r>
        <w:br/>
      </w:r>
      <w:r>
        <w:rPr>
          <w:rFonts w:ascii="Consolas" w:hAnsi="Consolas" w:eastAsia="Microsoft YaHei"/>
          <w:color w:val="333333"/>
          <w:sz w:val="18"/>
        </w:rPr>
        <w:t>$env:SCRAPLING_SERVICE_URL = "http://localhost:8000"</w:t>
      </w:r>
      <w:r>
        <w:br/>
      </w:r>
      <w:r>
        <w:rPr>
          <w:rFonts w:ascii="Consolas" w:hAnsi="Consolas" w:eastAsia="Microsoft YaHei"/>
          <w:color w:val="333333"/>
          <w:sz w:val="18"/>
        </w:rPr>
        <w:t>$env:JWT_SECRET = "replace-with-at-least-64-random-characters-for-local-dev"</w:t>
      </w:r>
      <w:r>
        <w:br/>
      </w:r>
      <w:r>
        <w:rPr>
          <w:rFonts w:ascii="Consolas" w:hAnsi="Consolas" w:eastAsia="Microsoft YaHei"/>
          <w:color w:val="333333"/>
          <w:sz w:val="18"/>
        </w:rPr>
        <w:t>$env:CSRF_SIGNING_SECRET = "replace-with-a-different-64-random-character-local-secret"</w:t>
      </w:r>
      <w:r>
        <w:br/>
      </w:r>
      <w:r>
        <w:rPr>
          <w:rFonts w:ascii="Consolas" w:hAnsi="Consolas" w:eastAsia="Microsoft YaHei"/>
          <w:color w:val="333333"/>
          <w:sz w:val="18"/>
        </w:rPr>
        <w:t>$env:ADMIN_ENCRYPTION_KEY = "replace-with-at-least-64-random-characters-for-local-dev"</w:t>
      </w:r>
      <w:r>
        <w:br/>
      </w:r>
      <w:r>
        <w:rPr>
          <w:rFonts w:ascii="Consolas" w:hAnsi="Consolas" w:eastAsia="Microsoft YaHei"/>
          <w:color w:val="333333"/>
          <w:sz w:val="18"/>
        </w:rPr>
        <w:t>$env:PAYMENT_CALLBACK_SECRET = "replace-with-at-least-64-random-characters-for-local-dev"</w:t>
      </w:r>
      <w:r>
        <w:br/>
      </w:r>
      <w:r>
        <w:rPr>
          <w:rFonts w:ascii="Consolas" w:hAnsi="Consolas" w:eastAsia="Microsoft YaHei"/>
          <w:color w:val="333333"/>
          <w:sz w:val="18"/>
        </w:rPr>
        <w:t>$env:PII_KEYS = "v1:replace-with-base64-32-byte-key"</w:t>
      </w:r>
      <w:r>
        <w:br/>
      </w:r>
      <w:r>
        <w:rPr>
          <w:rFonts w:ascii="Consolas" w:hAnsi="Consolas" w:eastAsia="Microsoft YaHei"/>
          <w:color w:val="333333"/>
          <w:sz w:val="18"/>
        </w:rPr>
        <w:t>$env:PII_ACTIVE_KID = "v1"</w:t>
      </w:r>
      <w:r>
        <w:br/>
      </w:r>
      <w:r>
        <w:rPr>
          <w:rFonts w:ascii="Consolas" w:hAnsi="Consolas" w:eastAsia="Microsoft YaHei"/>
          <w:color w:val="333333"/>
          <w:sz w:val="18"/>
        </w:rPr>
        <w:t>$env:PII_ENCRYPTION_KEY = "replace-with-at-least-64-random-characters-for-local-dev"</w:t>
      </w:r>
      <w:r>
        <w:br/>
      </w:r>
      <w:r>
        <w:rPr>
          <w:rFonts w:ascii="Consolas" w:hAnsi="Consolas" w:eastAsia="Microsoft YaHei"/>
          <w:color w:val="333333"/>
          <w:sz w:val="18"/>
        </w:rPr>
        <w:t>$env:SUPER_ADMIN_TOTP_SECRET = "JBSWY3DPEHPK3PXPJBSWY3DPEHPK3PXP"</w:t>
      </w:r>
      <w:r>
        <w:br/>
      </w:r>
      <w:r>
        <w:rPr>
          <w:rFonts w:ascii="Consolas" w:hAnsi="Consolas" w:eastAsia="Microsoft YaHei"/>
          <w:color w:val="333333"/>
          <w:sz w:val="18"/>
        </w:rPr>
        <w:t>$env:REQUIRE_STRONG_SECRETS = "false"</w:t>
      </w:r>
      <w:r>
        <w:br/>
      </w:r>
      <w:r>
        <w:rPr>
          <w:rFonts w:ascii="Consolas" w:hAnsi="Consolas" w:eastAsia="Microsoft YaHei"/>
          <w:color w:val="333333"/>
          <w:sz w:val="18"/>
        </w:rPr>
        <w:t>$env:COOKIE_SECURE = "false"</w:t>
      </w:r>
      <w:r>
        <w:br/>
      </w:r>
      <w:r>
        <w:rPr>
          <w:rFonts w:ascii="Consolas" w:hAnsi="Consolas" w:eastAsia="Microsoft YaHei"/>
          <w:color w:val="333333"/>
          <w:sz w:val="18"/>
        </w:rPr>
        <w:t>$env:PUBLIC_DOCS_ENABLED = "true"</w:t>
      </w:r>
      <w:r>
        <w:br/>
      </w:r>
      <w:r>
        <w:rPr>
          <w:rFonts w:ascii="Consolas" w:hAnsi="Consolas" w:eastAsia="Microsoft YaHei"/>
          <w:color w:val="333333"/>
          <w:sz w:val="18"/>
        </w:rPr>
        <w:t xml:space="preserve"> </w:t>
      </w:r>
      <w:r>
        <w:br/>
      </w:r>
      <w:r>
        <w:rPr>
          <w:rFonts w:ascii="Consolas" w:hAnsi="Consolas" w:eastAsia="Microsoft YaHei"/>
          <w:color w:val="333333"/>
          <w:sz w:val="18"/>
        </w:rPr>
        <w:t>mvn spring-boot:run</w:t>
      </w:r>
    </w:p>
    <w:p/>
    <w:p>
      <w:r>
        <w:rPr>
          <w:rFonts w:ascii="Calibri" w:hAnsi="Calibri" w:eastAsia="Microsoft YaHei"/>
          <w:b w:val="0"/>
          <w:sz w:val="22"/>
        </w:rPr>
        <w:t>启动前端：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cd C:\Users\Suli\Desktop\colorful-tibet\frontend</w:t>
      </w:r>
      <w:r>
        <w:br/>
      </w:r>
      <w:r>
        <w:rPr>
          <w:rFonts w:ascii="Consolas" w:hAnsi="Consolas" w:eastAsia="Microsoft YaHei"/>
          <w:color w:val="333333"/>
          <w:sz w:val="18"/>
        </w:rPr>
        <w:t>npm install</w:t>
      </w:r>
      <w:r>
        <w:br/>
      </w:r>
      <w:r>
        <w:rPr>
          <w:rFonts w:ascii="Consolas" w:hAnsi="Consolas" w:eastAsia="Microsoft YaHei"/>
          <w:color w:val="333333"/>
          <w:sz w:val="18"/>
        </w:rPr>
        <w:t>npm run dev</w:t>
      </w:r>
    </w:p>
    <w:p/>
    <w:p>
      <w:r>
        <w:rPr>
          <w:rFonts w:ascii="Calibri" w:hAnsi="Calibri" w:eastAsia="Microsoft YaHei"/>
          <w:b w:val="0"/>
          <w:sz w:val="22"/>
        </w:rPr>
        <w:t>访问：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Vite 前端：http://localhost:5173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后端 API：http://localhost:8080</w:t>
      </w:r>
    </w:p>
    <w:p>
      <w:r>
        <w:rPr>
          <w:rFonts w:ascii="Calibri" w:hAnsi="Calibri" w:eastAsia="Microsoft YaHei"/>
          <w:b w:val="0"/>
          <w:sz w:val="22"/>
        </w:rPr>
        <w:t xml:space="preserve">Vite 已在 </w:t>
      </w:r>
      <w:r>
        <w:rPr>
          <w:rFonts w:ascii="Consolas" w:hAnsi="Consolas" w:eastAsia="Microsoft YaHei"/>
          <w:color w:val="333333"/>
          <w:sz w:val="20"/>
        </w:rPr>
        <w:t>frontend/vite.config.ts</w:t>
      </w:r>
      <w:r>
        <w:rPr>
          <w:rFonts w:ascii="Calibri" w:hAnsi="Calibri" w:eastAsia="Microsoft YaHei"/>
          <w:b w:val="0"/>
          <w:sz w:val="22"/>
        </w:rPr>
        <w:t xml:space="preserve"> 中配置代理：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20"/>
        </w:rPr>
        <w:t>/api</w:t>
      </w:r>
      <w:r>
        <w:rPr>
          <w:rFonts w:ascii="Calibri" w:hAnsi="Calibri" w:eastAsia="Microsoft YaHei"/>
          <w:b w:val="0"/>
          <w:sz w:val="22"/>
        </w:rPr>
        <w:t xml:space="preserve"> -&gt; </w:t>
      </w:r>
      <w:r>
        <w:rPr>
          <w:rFonts w:ascii="Consolas" w:hAnsi="Consolas" w:eastAsia="Microsoft YaHei"/>
          <w:color w:val="333333"/>
          <w:sz w:val="20"/>
        </w:rPr>
        <w:t>http://localhost:8080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20"/>
        </w:rPr>
        <w:t>/images</w:t>
      </w:r>
      <w:r>
        <w:rPr>
          <w:rFonts w:ascii="Calibri" w:hAnsi="Calibri" w:eastAsia="Microsoft YaHei"/>
          <w:b w:val="0"/>
          <w:sz w:val="22"/>
        </w:rPr>
        <w:t xml:space="preserve"> -&gt; </w:t>
      </w:r>
      <w:r>
        <w:rPr>
          <w:rFonts w:ascii="Consolas" w:hAnsi="Consolas" w:eastAsia="Microsoft YaHei"/>
          <w:color w:val="333333"/>
          <w:sz w:val="20"/>
        </w:rPr>
        <w:t>http://localhost:8080</w:t>
      </w:r>
      <w:r>
        <w:rPr>
          <w:rFonts w:ascii="Calibri" w:hAnsi="Calibri" w:eastAsia="Microsoft YaHei"/>
          <w:b w:val="0"/>
          <w:sz w:val="22"/>
        </w:rPr>
        <w:t xml:space="preserve">，但优先使用 </w:t>
      </w:r>
      <w:r>
        <w:rPr>
          <w:rFonts w:ascii="Consolas" w:hAnsi="Consolas" w:eastAsia="Microsoft YaHei"/>
          <w:color w:val="333333"/>
          <w:sz w:val="20"/>
        </w:rPr>
        <w:t>frontend/public</w:t>
      </w:r>
      <w:r>
        <w:rPr>
          <w:rFonts w:ascii="Calibri" w:hAnsi="Calibri" w:eastAsia="Microsoft YaHei"/>
          <w:b w:val="0"/>
          <w:sz w:val="22"/>
        </w:rPr>
        <w:t xml:space="preserve"> 中的本地静态资源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20"/>
        </w:rPr>
        <w:t>/uploads</w:t>
      </w:r>
      <w:r>
        <w:rPr>
          <w:rFonts w:ascii="Calibri" w:hAnsi="Calibri" w:eastAsia="Microsoft YaHei"/>
          <w:b w:val="0"/>
          <w:sz w:val="22"/>
        </w:rPr>
        <w:t xml:space="preserve"> -&gt; </w:t>
      </w:r>
      <w:r>
        <w:rPr>
          <w:rFonts w:ascii="Consolas" w:hAnsi="Consolas" w:eastAsia="Microsoft YaHei"/>
          <w:color w:val="333333"/>
          <w:sz w:val="20"/>
        </w:rPr>
        <w:t>http://localhost:8080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本地端口说明</w:t>
      </w:r>
    </w:p>
    <w:p>
      <w:r>
        <w:rPr>
          <w:rFonts w:ascii="Calibri" w:hAnsi="Calibri" w:eastAsia="Microsoft YaHei"/>
          <w:b w:val="0"/>
          <w:sz w:val="22"/>
        </w:rPr>
        <w:t xml:space="preserve">默认端口来自 </w:t>
      </w:r>
      <w:r>
        <w:rPr>
          <w:rFonts w:ascii="Consolas" w:hAnsi="Consolas" w:eastAsia="Microsoft YaHei"/>
          <w:color w:val="333333"/>
          <w:sz w:val="20"/>
        </w:rPr>
        <w:t>docker-compose.yml</w:t>
      </w:r>
      <w:r>
        <w:rPr>
          <w:rFonts w:ascii="Calibri" w:hAnsi="Calibri" w:eastAsia="Microsoft YaHei"/>
          <w:b w:val="0"/>
          <w:sz w:val="22"/>
        </w:rPr>
        <w:t>：</w:t>
      </w:r>
    </w:p>
    <w:tbl>
      <w:tblPr>
        <w:tblStyle w:val="TableGrid"/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565"/>
        <w:gridCol w:w="2010"/>
        <w:gridCol w:w="4785"/>
      </w:tblGrid>
      <w:tr>
        <w:tc>
          <w:tcPr>
            <w:tcW w:type="dxa" w:w="2565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用途</w:t>
            </w:r>
          </w:p>
        </w:tc>
        <w:tc>
          <w:tcPr>
            <w:tcW w:type="dxa" w:w="201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默认端口</w:t>
            </w:r>
          </w:p>
        </w:tc>
        <w:tc>
          <w:tcPr>
            <w:tcW w:type="dxa" w:w="4785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修改变量</w:t>
            </w:r>
          </w:p>
        </w:tc>
      </w:tr>
      <w:tr>
        <w:tc>
          <w:tcPr>
            <w:tcW w:type="dxa" w:w="256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前端 Nginx</w:t>
            </w:r>
          </w:p>
        </w:tc>
        <w:tc>
          <w:tcPr>
            <w:tcW w:type="dxa" w:w="201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33333"/>
                <w:sz w:val="17"/>
              </w:rPr>
              <w:t>80</w:t>
            </w:r>
          </w:p>
        </w:tc>
        <w:tc>
          <w:tcPr>
            <w:tcW w:type="dxa" w:w="4785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33333"/>
                <w:sz w:val="17"/>
              </w:rPr>
              <w:t>FRONTEND_HOST_PORT</w:t>
            </w:r>
          </w:p>
        </w:tc>
      </w:tr>
      <w:tr>
        <w:tc>
          <w:tcPr>
            <w:tcW w:type="dxa" w:w="256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后端 API</w:t>
            </w:r>
          </w:p>
        </w:tc>
        <w:tc>
          <w:tcPr>
            <w:tcW w:type="dxa" w:w="201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33333"/>
                <w:sz w:val="17"/>
              </w:rPr>
              <w:t>8080</w:t>
            </w:r>
          </w:p>
        </w:tc>
        <w:tc>
          <w:tcPr>
            <w:tcW w:type="dxa" w:w="4785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33333"/>
                <w:sz w:val="17"/>
              </w:rPr>
              <w:t>BACKEND_HOST_PORT</w:t>
            </w:r>
          </w:p>
        </w:tc>
      </w:tr>
      <w:tr>
        <w:tc>
          <w:tcPr>
            <w:tcW w:type="dxa" w:w="256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MySQL</w:t>
            </w:r>
          </w:p>
        </w:tc>
        <w:tc>
          <w:tcPr>
            <w:tcW w:type="dxa" w:w="201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33333"/>
                <w:sz w:val="17"/>
              </w:rPr>
              <w:t>3307</w:t>
            </w:r>
          </w:p>
        </w:tc>
        <w:tc>
          <w:tcPr>
            <w:tcW w:type="dxa" w:w="4785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33333"/>
                <w:sz w:val="17"/>
              </w:rPr>
              <w:t>MYSQL_HOST_PORT</w:t>
            </w:r>
          </w:p>
        </w:tc>
      </w:tr>
      <w:tr>
        <w:tc>
          <w:tcPr>
            <w:tcW w:type="dxa" w:w="256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Redis</w:t>
            </w:r>
          </w:p>
        </w:tc>
        <w:tc>
          <w:tcPr>
            <w:tcW w:type="dxa" w:w="201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33333"/>
                <w:sz w:val="17"/>
              </w:rPr>
              <w:t>6380</w:t>
            </w:r>
          </w:p>
        </w:tc>
        <w:tc>
          <w:tcPr>
            <w:tcW w:type="dxa" w:w="4785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33333"/>
                <w:sz w:val="17"/>
              </w:rPr>
              <w:t>REDIS_HOST_PORT</w:t>
            </w:r>
          </w:p>
        </w:tc>
      </w:tr>
      <w:tr>
        <w:tc>
          <w:tcPr>
            <w:tcW w:type="dxa" w:w="256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Scrapling</w:t>
            </w:r>
          </w:p>
        </w:tc>
        <w:tc>
          <w:tcPr>
            <w:tcW w:type="dxa" w:w="201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33333"/>
                <w:sz w:val="17"/>
              </w:rPr>
              <w:t>8000</w:t>
            </w:r>
          </w:p>
        </w:tc>
        <w:tc>
          <w:tcPr>
            <w:tcW w:type="dxa" w:w="4785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33333"/>
                <w:sz w:val="17"/>
              </w:rPr>
              <w:t>SCRAPLING_HOST_PORT</w:t>
            </w:r>
          </w:p>
        </w:tc>
      </w:tr>
    </w:tbl>
    <w:p/>
    <w:p>
      <w:r>
        <w:rPr>
          <w:rFonts w:ascii="Calibri" w:hAnsi="Calibri" w:eastAsia="Microsoft YaHei"/>
          <w:b w:val="0"/>
          <w:sz w:val="22"/>
        </w:rPr>
        <w:t xml:space="preserve">如果 </w:t>
      </w:r>
      <w:r>
        <w:rPr>
          <w:rFonts w:ascii="Consolas" w:hAnsi="Consolas" w:eastAsia="Microsoft YaHei"/>
          <w:color w:val="333333"/>
          <w:sz w:val="20"/>
        </w:rPr>
        <w:t>80</w:t>
      </w:r>
      <w:r>
        <w:rPr>
          <w:rFonts w:ascii="Calibri" w:hAnsi="Calibri" w:eastAsia="Microsoft YaHei"/>
          <w:b w:val="0"/>
          <w:sz w:val="22"/>
        </w:rPr>
        <w:t xml:space="preserve"> 端口被占用，可以在 </w:t>
      </w:r>
      <w:r>
        <w:rPr>
          <w:rFonts w:ascii="Consolas" w:hAnsi="Consolas" w:eastAsia="Microsoft YaHei"/>
          <w:color w:val="333333"/>
          <w:sz w:val="20"/>
        </w:rPr>
        <w:t>.env</w:t>
      </w:r>
      <w:r>
        <w:rPr>
          <w:rFonts w:ascii="Calibri" w:hAnsi="Calibri" w:eastAsia="Microsoft YaHei"/>
          <w:b w:val="0"/>
          <w:sz w:val="22"/>
        </w:rPr>
        <w:t xml:space="preserve"> 中改成：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dotenv</w:t>
        <w:br/>
      </w:r>
      <w:r>
        <w:rPr>
          <w:rFonts w:ascii="Consolas" w:hAnsi="Consolas" w:eastAsia="Microsoft YaHei"/>
          <w:color w:val="333333"/>
          <w:sz w:val="18"/>
        </w:rPr>
        <w:t>FRONTEND_HOST_PORT=8081</w:t>
      </w:r>
    </w:p>
    <w:p/>
    <w:p>
      <w:r>
        <w:rPr>
          <w:rFonts w:ascii="Calibri" w:hAnsi="Calibri" w:eastAsia="Microsoft YaHei"/>
          <w:b w:val="0"/>
          <w:sz w:val="22"/>
        </w:rPr>
        <w:t>然后重启：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docker compose up -d frontend</w:t>
      </w:r>
    </w:p>
    <w:p/>
    <w:p>
      <w:r>
        <w:rPr>
          <w:rFonts w:ascii="Calibri" w:hAnsi="Calibri" w:eastAsia="Microsoft YaHei"/>
          <w:b w:val="0"/>
          <w:sz w:val="22"/>
        </w:rPr>
        <w:t xml:space="preserve">访问地址变为 </w:t>
      </w:r>
      <w:r>
        <w:rPr>
          <w:rFonts w:ascii="Consolas" w:hAnsi="Consolas" w:eastAsia="Microsoft YaHei"/>
          <w:color w:val="333333"/>
          <w:sz w:val="20"/>
        </w:rPr>
        <w:t>http://localhost:8081</w:t>
      </w:r>
      <w:r>
        <w:rPr>
          <w:rFonts w:ascii="Calibri" w:hAnsi="Calibri" w:eastAsia="Microsoft YaHei"/>
          <w:b w:val="0"/>
          <w:sz w:val="22"/>
        </w:rPr>
        <w:t>。</w:t>
      </w:r>
    </w:p>
    <w:p>
      <w:r>
        <w:rPr>
          <w:rFonts w:ascii="Calibri" w:hAnsi="Calibri" w:eastAsia="Microsoft YaHei"/>
          <w:b w:val="0"/>
          <w:sz w:val="22"/>
        </w:rPr>
        <w:t xml:space="preserve">全容器模式下，修改 </w:t>
      </w:r>
      <w:r>
        <w:rPr>
          <w:rFonts w:ascii="Consolas" w:hAnsi="Consolas" w:eastAsia="Microsoft YaHei"/>
          <w:color w:val="333333"/>
          <w:sz w:val="20"/>
        </w:rPr>
        <w:t>BACKEND_HOST_PORT</w:t>
      </w:r>
      <w:r>
        <w:rPr>
          <w:rFonts w:ascii="Calibri" w:hAnsi="Calibri" w:eastAsia="Microsoft YaHei"/>
          <w:b w:val="0"/>
          <w:sz w:val="22"/>
        </w:rPr>
        <w:t xml:space="preserve"> 只影响宿主机访问端口，前端容器仍通过 Docker 网络访问 </w:t>
      </w:r>
      <w:r>
        <w:rPr>
          <w:rFonts w:ascii="Consolas" w:hAnsi="Consolas" w:eastAsia="Microsoft YaHei"/>
          <w:color w:val="333333"/>
          <w:sz w:val="20"/>
        </w:rPr>
        <w:t>backend:8080</w:t>
      </w:r>
      <w:r>
        <w:rPr>
          <w:rFonts w:ascii="Calibri" w:hAnsi="Calibri" w:eastAsia="Microsoft YaHei"/>
          <w:b w:val="0"/>
          <w:sz w:val="22"/>
        </w:rPr>
        <w:t xml:space="preserve">。热更新模式下，Vite 代理默认指向 </w:t>
      </w:r>
      <w:r>
        <w:rPr>
          <w:rFonts w:ascii="Consolas" w:hAnsi="Consolas" w:eastAsia="Microsoft YaHei"/>
          <w:color w:val="333333"/>
          <w:sz w:val="20"/>
        </w:rPr>
        <w:t>localhost:8080</w:t>
      </w:r>
      <w:r>
        <w:rPr>
          <w:rFonts w:ascii="Calibri" w:hAnsi="Calibri" w:eastAsia="Microsoft YaHei"/>
          <w:b w:val="0"/>
          <w:sz w:val="22"/>
        </w:rPr>
        <w:t xml:space="preserve">，因此后端本机调试建议保持 </w:t>
      </w:r>
      <w:r>
        <w:rPr>
          <w:rFonts w:ascii="Consolas" w:hAnsi="Consolas" w:eastAsia="Microsoft YaHei"/>
          <w:color w:val="333333"/>
          <w:sz w:val="20"/>
        </w:rPr>
        <w:t>8080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启动后验证</w:t>
      </w:r>
    </w:p>
    <w:p>
      <w:r>
        <w:rPr>
          <w:rFonts w:ascii="Calibri" w:hAnsi="Calibri" w:eastAsia="Microsoft YaHei"/>
          <w:b w:val="0"/>
          <w:sz w:val="22"/>
        </w:rPr>
        <w:t>基础验证：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docker compose ps</w:t>
      </w:r>
      <w:r>
        <w:br/>
      </w:r>
      <w:r>
        <w:rPr>
          <w:rFonts w:ascii="Consolas" w:hAnsi="Consolas" w:eastAsia="Microsoft YaHei"/>
          <w:color w:val="333333"/>
          <w:sz w:val="18"/>
        </w:rPr>
        <w:t>curl.exe http://localhost/health</w:t>
      </w:r>
      <w:r>
        <w:br/>
      </w:r>
      <w:r>
        <w:rPr>
          <w:rFonts w:ascii="Consolas" w:hAnsi="Consolas" w:eastAsia="Microsoft YaHei"/>
          <w:color w:val="333333"/>
          <w:sz w:val="18"/>
        </w:rPr>
        <w:t>curl.exe http://localhost:8080/actuator/health/readiness</w:t>
      </w:r>
      <w:r>
        <w:br/>
      </w:r>
      <w:r>
        <w:rPr>
          <w:rFonts w:ascii="Consolas" w:hAnsi="Consolas" w:eastAsia="Microsoft YaHei"/>
          <w:color w:val="333333"/>
          <w:sz w:val="18"/>
        </w:rPr>
        <w:t>curl.exe http://localhost:8000/health</w:t>
      </w:r>
    </w:p>
    <w:p/>
    <w:p>
      <w:r>
        <w:rPr>
          <w:rFonts w:ascii="Calibri" w:hAnsi="Calibri" w:eastAsia="Microsoft YaHei"/>
          <w:b w:val="0"/>
          <w:sz w:val="22"/>
        </w:rPr>
        <w:t>端口验证：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Test-NetConnection 127.0.0.1 -Port 80</w:t>
      </w:r>
      <w:r>
        <w:br/>
      </w:r>
      <w:r>
        <w:rPr>
          <w:rFonts w:ascii="Consolas" w:hAnsi="Consolas" w:eastAsia="Microsoft YaHei"/>
          <w:color w:val="333333"/>
          <w:sz w:val="18"/>
        </w:rPr>
        <w:t>Test-NetConnection 127.0.0.1 -Port 8080</w:t>
      </w:r>
      <w:r>
        <w:br/>
      </w:r>
      <w:r>
        <w:rPr>
          <w:rFonts w:ascii="Consolas" w:hAnsi="Consolas" w:eastAsia="Microsoft YaHei"/>
          <w:color w:val="333333"/>
          <w:sz w:val="18"/>
        </w:rPr>
        <w:t>Test-NetConnection 127.0.0.1 -Port 3307</w:t>
      </w:r>
      <w:r>
        <w:br/>
      </w:r>
      <w:r>
        <w:rPr>
          <w:rFonts w:ascii="Consolas" w:hAnsi="Consolas" w:eastAsia="Microsoft YaHei"/>
          <w:color w:val="333333"/>
          <w:sz w:val="18"/>
        </w:rPr>
        <w:t>Test-NetConnection 127.0.0.1 -Port 6380</w:t>
      </w:r>
      <w:r>
        <w:br/>
      </w:r>
      <w:r>
        <w:rPr>
          <w:rFonts w:ascii="Consolas" w:hAnsi="Consolas" w:eastAsia="Microsoft YaHei"/>
          <w:color w:val="333333"/>
          <w:sz w:val="18"/>
        </w:rPr>
        <w:t>Test-NetConnection 127.0.0.1 -Port 8000</w:t>
      </w:r>
    </w:p>
    <w:p/>
    <w:p>
      <w:r>
        <w:rPr>
          <w:rFonts w:ascii="Calibri" w:hAnsi="Calibri" w:eastAsia="Microsoft YaHei"/>
          <w:b w:val="0"/>
          <w:sz w:val="22"/>
        </w:rPr>
        <w:t>MySQL 验证：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docker compose exec mysql mysql -uroot -p</w:t>
      </w:r>
    </w:p>
    <w:p/>
    <w:p>
      <w:r>
        <w:rPr>
          <w:rFonts w:ascii="Calibri" w:hAnsi="Calibri" w:eastAsia="Microsoft YaHei"/>
          <w:b w:val="0"/>
          <w:sz w:val="22"/>
        </w:rPr>
        <w:t>Redis 验证：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docker compose exec redis redis-cli ping</w:t>
      </w:r>
    </w:p>
    <w:p/>
    <w:p>
      <w:r>
        <w:rPr>
          <w:rFonts w:ascii="Calibri" w:hAnsi="Calibri" w:eastAsia="Microsoft YaHei"/>
          <w:b w:val="0"/>
          <w:sz w:val="22"/>
        </w:rPr>
        <w:t>页面验证：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打开 </w:t>
      </w:r>
      <w:r>
        <w:rPr>
          <w:rFonts w:ascii="Consolas" w:hAnsi="Consolas" w:eastAsia="Microsoft YaHei"/>
          <w:color w:val="333333"/>
          <w:sz w:val="20"/>
        </w:rPr>
        <w:t>http://localhost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检查首页、景点、非遗、新闻、路线规划、酒店页面。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登录和注册流程正常。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访问 </w:t>
      </w:r>
      <w:r>
        <w:rPr>
          <w:rFonts w:ascii="Consolas" w:hAnsi="Consolas" w:eastAsia="Microsoft YaHei"/>
          <w:color w:val="333333"/>
          <w:sz w:val="20"/>
        </w:rPr>
        <w:t>/admin</w:t>
      </w:r>
      <w:r>
        <w:rPr>
          <w:rFonts w:ascii="Calibri" w:hAnsi="Calibri" w:eastAsia="Microsoft YaHei"/>
          <w:b w:val="0"/>
          <w:sz w:val="22"/>
        </w:rPr>
        <w:t xml:space="preserve"> 时未登录会跳转登录页。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上传图片后，确认 </w:t>
      </w:r>
      <w:r>
        <w:rPr>
          <w:rFonts w:ascii="Consolas" w:hAnsi="Consolas" w:eastAsia="Microsoft YaHei"/>
          <w:color w:val="333333"/>
          <w:sz w:val="20"/>
        </w:rPr>
        <w:t>/uploads/...</w:t>
      </w:r>
      <w:r>
        <w:rPr>
          <w:rFonts w:ascii="Calibri" w:hAnsi="Calibri" w:eastAsia="Microsoft YaHei"/>
          <w:b w:val="0"/>
          <w:sz w:val="22"/>
        </w:rPr>
        <w:t xml:space="preserve"> 可以访问。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AI 路线生成在无 API Key 时有兜底表现；配置 API Key 后能正常返回。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9. 常用维护命令</w:t>
      </w:r>
    </w:p>
    <w:p>
      <w:r>
        <w:rPr>
          <w:rFonts w:ascii="Calibri" w:hAnsi="Calibri" w:eastAsia="Microsoft YaHei"/>
          <w:b w:val="0"/>
          <w:sz w:val="22"/>
        </w:rPr>
        <w:t>查看所有服务状态：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docker compose ps</w:t>
      </w:r>
    </w:p>
    <w:p/>
    <w:p>
      <w:r>
        <w:rPr>
          <w:rFonts w:ascii="Calibri" w:hAnsi="Calibri" w:eastAsia="Microsoft YaHei"/>
          <w:b w:val="0"/>
          <w:sz w:val="22"/>
        </w:rPr>
        <w:t>查看最近日志：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docker compose logs --tail=200 backend</w:t>
      </w:r>
      <w:r>
        <w:br/>
      </w:r>
      <w:r>
        <w:rPr>
          <w:rFonts w:ascii="Consolas" w:hAnsi="Consolas" w:eastAsia="Microsoft YaHei"/>
          <w:color w:val="333333"/>
          <w:sz w:val="18"/>
        </w:rPr>
        <w:t>docker compose logs --tail=200 frontend</w:t>
      </w:r>
      <w:r>
        <w:br/>
      </w:r>
      <w:r>
        <w:rPr>
          <w:rFonts w:ascii="Consolas" w:hAnsi="Consolas" w:eastAsia="Microsoft YaHei"/>
          <w:color w:val="333333"/>
          <w:sz w:val="18"/>
        </w:rPr>
        <w:t>docker compose logs --tail=200 mysql</w:t>
      </w:r>
    </w:p>
    <w:p/>
    <w:p>
      <w:r>
        <w:rPr>
          <w:rFonts w:ascii="Calibri" w:hAnsi="Calibri" w:eastAsia="Microsoft YaHei"/>
          <w:b w:val="0"/>
          <w:sz w:val="22"/>
        </w:rPr>
        <w:t>进入后端容器：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docker compose exec backend sh</w:t>
      </w:r>
    </w:p>
    <w:p/>
    <w:p>
      <w:r>
        <w:rPr>
          <w:rFonts w:ascii="Calibri" w:hAnsi="Calibri" w:eastAsia="Microsoft YaHei"/>
          <w:b w:val="0"/>
          <w:sz w:val="22"/>
        </w:rPr>
        <w:t>进入 MySQL：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docker compose exec mysql mysql -uroot -p</w:t>
      </w:r>
    </w:p>
    <w:p/>
    <w:p>
      <w:r>
        <w:rPr>
          <w:rFonts w:ascii="Calibri" w:hAnsi="Calibri" w:eastAsia="Microsoft YaHei"/>
          <w:b w:val="0"/>
          <w:sz w:val="22"/>
        </w:rPr>
        <w:t>重启单个服务：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docker compose restart backend</w:t>
      </w:r>
      <w:r>
        <w:br/>
      </w:r>
      <w:r>
        <w:rPr>
          <w:rFonts w:ascii="Consolas" w:hAnsi="Consolas" w:eastAsia="Microsoft YaHei"/>
          <w:color w:val="333333"/>
          <w:sz w:val="18"/>
        </w:rPr>
        <w:t>docker compose restart frontend</w:t>
      </w:r>
    </w:p>
    <w:p/>
    <w:p>
      <w:r>
        <w:rPr>
          <w:rFonts w:ascii="Calibri" w:hAnsi="Calibri" w:eastAsia="Microsoft YaHei"/>
          <w:b w:val="0"/>
          <w:sz w:val="22"/>
        </w:rPr>
        <w:t>重建并重启：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docker compose up -d --build</w:t>
      </w:r>
    </w:p>
    <w:p/>
    <w:p>
      <w:r>
        <w:rPr>
          <w:rFonts w:ascii="Calibri" w:hAnsi="Calibri" w:eastAsia="Microsoft YaHei"/>
          <w:b w:val="0"/>
          <w:sz w:val="22"/>
        </w:rPr>
        <w:t>清理未使用镜像：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docker image prune</w:t>
      </w:r>
    </w:p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10. 本地数据与文件</w:t>
      </w:r>
    </w:p>
    <w:p>
      <w:r>
        <w:rPr>
          <w:rFonts w:ascii="Calibri" w:hAnsi="Calibri" w:eastAsia="Microsoft YaHei"/>
          <w:b w:val="0"/>
          <w:sz w:val="22"/>
        </w:rPr>
        <w:t>本地持久化位置：</w:t>
      </w:r>
    </w:p>
    <w:tbl>
      <w:tblPr>
        <w:tblStyle w:val="TableGrid"/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412"/>
        <w:gridCol w:w="6948"/>
      </w:tblGrid>
      <w:tr>
        <w:tc>
          <w:tcPr>
            <w:tcW w:type="dxa" w:w="241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  <w:tc>
          <w:tcPr>
            <w:tcW w:type="dxa" w:w="6948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位置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MySQL 数据</w:t>
            </w:r>
          </w:p>
        </w:tc>
        <w:tc>
          <w:tcPr>
            <w:tcW w:type="dxa" w:w="694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 xml:space="preserve">Docker volume </w:t>
            </w:r>
            <w:r>
              <w:rPr>
                <w:rFonts w:ascii="Consolas" w:hAnsi="Consolas" w:eastAsia="Microsoft YaHei"/>
                <w:color w:val="333333"/>
                <w:sz w:val="17"/>
              </w:rPr>
              <w:t>colorful-tibet_mysql_data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Redis 数据</w:t>
            </w:r>
          </w:p>
        </w:tc>
        <w:tc>
          <w:tcPr>
            <w:tcW w:type="dxa" w:w="694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 xml:space="preserve">Docker volume </w:t>
            </w:r>
            <w:r>
              <w:rPr>
                <w:rFonts w:ascii="Consolas" w:hAnsi="Consolas" w:eastAsia="Microsoft YaHei"/>
                <w:color w:val="333333"/>
                <w:sz w:val="17"/>
              </w:rPr>
              <w:t>colorful-tibet_redis_data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后端上传和运行数据</w:t>
            </w:r>
          </w:p>
        </w:tc>
        <w:tc>
          <w:tcPr>
            <w:tcW w:type="dxa" w:w="6948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33333"/>
                <w:sz w:val="17"/>
              </w:rPr>
              <w:t>C:\Users\Suli\Desktop\colorful-tibet\data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后端日志</w:t>
            </w:r>
          </w:p>
        </w:tc>
        <w:tc>
          <w:tcPr>
            <w:tcW w:type="dxa" w:w="6948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33333"/>
                <w:sz w:val="17"/>
              </w:rPr>
              <w:t>C:\Users\Suli\Desktop\colorful-tibet\logs</w:t>
            </w:r>
          </w:p>
        </w:tc>
      </w:tr>
    </w:tbl>
    <w:p/>
    <w:p>
      <w:r>
        <w:rPr>
          <w:rFonts w:ascii="Calibri" w:hAnsi="Calibri" w:eastAsia="Microsoft YaHei"/>
          <w:b w:val="0"/>
          <w:sz w:val="22"/>
        </w:rPr>
        <w:t>备份本地 MySQL：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docker compose exec -T mysql mysqldump -uroot -p --databases colorful_tibet &gt; backup-colorful-tibet.sql</w:t>
      </w:r>
    </w:p>
    <w:p/>
    <w:p>
      <w:r>
        <w:rPr>
          <w:rFonts w:ascii="Calibri" w:hAnsi="Calibri" w:eastAsia="Microsoft YaHei"/>
          <w:b w:val="0"/>
          <w:sz w:val="22"/>
        </w:rPr>
        <w:t>恢复本地 MySQL：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docker compose exec -T mysql mysql -uroot -p &lt; backup-colorful-tibet.sql</w:t>
      </w:r>
    </w:p>
    <w:p/>
    <w:p>
      <w:r>
        <w:rPr>
          <w:rFonts w:ascii="Calibri" w:hAnsi="Calibri" w:eastAsia="Microsoft YaHei"/>
          <w:b w:val="0"/>
          <w:sz w:val="22"/>
        </w:rPr>
        <w:t>重置本地数据库：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docker compose down -v</w:t>
      </w:r>
      <w:r>
        <w:br/>
      </w:r>
      <w:r>
        <w:rPr>
          <w:rFonts w:ascii="Consolas" w:hAnsi="Consolas" w:eastAsia="Microsoft YaHei"/>
          <w:color w:val="333333"/>
          <w:sz w:val="18"/>
        </w:rPr>
        <w:t>docker compose up -d --build</w:t>
      </w:r>
    </w:p>
    <w:p/>
    <w:p>
      <w:r>
        <w:rPr>
          <w:rFonts w:ascii="Calibri" w:hAnsi="Calibri" w:eastAsia="Microsoft YaHei"/>
          <w:b w:val="0"/>
          <w:sz w:val="22"/>
        </w:rPr>
        <w:t>重置会删除 MySQL 和 Redis 的 Docker volume。</w:t>
      </w:r>
      <w:r>
        <w:rPr>
          <w:rFonts w:ascii="Consolas" w:hAnsi="Consolas" w:eastAsia="Microsoft YaHei"/>
          <w:color w:val="333333"/>
          <w:sz w:val="20"/>
        </w:rPr>
        <w:t>data/</w:t>
      </w:r>
      <w:r>
        <w:rPr>
          <w:rFonts w:ascii="Calibri" w:hAnsi="Calibri" w:eastAsia="Microsoft YaHei"/>
          <w:b w:val="0"/>
          <w:sz w:val="22"/>
        </w:rPr>
        <w:t xml:space="preserve"> 和 </w:t>
      </w:r>
      <w:r>
        <w:rPr>
          <w:rFonts w:ascii="Consolas" w:hAnsi="Consolas" w:eastAsia="Microsoft YaHei"/>
          <w:color w:val="333333"/>
          <w:sz w:val="20"/>
        </w:rPr>
        <w:t>logs/</w:t>
      </w:r>
      <w:r>
        <w:rPr>
          <w:rFonts w:ascii="Calibri" w:hAnsi="Calibri" w:eastAsia="Microsoft YaHei"/>
          <w:b w:val="0"/>
          <w:sz w:val="22"/>
        </w:rPr>
        <w:t xml:space="preserve"> 是宿主机目录，不会被 </w:t>
      </w:r>
      <w:r>
        <w:rPr>
          <w:rFonts w:ascii="Consolas" w:hAnsi="Consolas" w:eastAsia="Microsoft YaHei"/>
          <w:color w:val="333333"/>
          <w:sz w:val="20"/>
        </w:rPr>
        <w:t>down -v</w:t>
      </w:r>
      <w:r>
        <w:rPr>
          <w:rFonts w:ascii="Calibri" w:hAnsi="Calibri" w:eastAsia="Microsoft YaHei"/>
          <w:b w:val="0"/>
          <w:sz w:val="22"/>
        </w:rPr>
        <w:t xml:space="preserve"> 自动删除。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11. 前端与后端检查</w:t>
      </w:r>
    </w:p>
    <w:p>
      <w:r>
        <w:rPr>
          <w:rFonts w:ascii="Calibri" w:hAnsi="Calibri" w:eastAsia="Microsoft YaHei"/>
          <w:b w:val="0"/>
          <w:sz w:val="22"/>
        </w:rPr>
        <w:t>前端类型检查和构建：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cd C:\Users\Suli\Desktop\colorful-tibet\frontend</w:t>
      </w:r>
      <w:r>
        <w:br/>
      </w:r>
      <w:r>
        <w:rPr>
          <w:rFonts w:ascii="Consolas" w:hAnsi="Consolas" w:eastAsia="Microsoft YaHei"/>
          <w:color w:val="333333"/>
          <w:sz w:val="18"/>
        </w:rPr>
        <w:t>npm run typecheck</w:t>
      </w:r>
      <w:r>
        <w:br/>
      </w:r>
      <w:r>
        <w:rPr>
          <w:rFonts w:ascii="Consolas" w:hAnsi="Consolas" w:eastAsia="Microsoft YaHei"/>
          <w:color w:val="333333"/>
          <w:sz w:val="18"/>
        </w:rPr>
        <w:t>npm run build</w:t>
      </w:r>
    </w:p>
    <w:p/>
    <w:p>
      <w:r>
        <w:rPr>
          <w:rFonts w:ascii="Calibri" w:hAnsi="Calibri" w:eastAsia="Microsoft YaHei"/>
          <w:b w:val="0"/>
          <w:sz w:val="22"/>
        </w:rPr>
        <w:t>后端编译和测试：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cd C:\Users\Suli\Desktop\colorful-tibet\backend</w:t>
      </w:r>
      <w:r>
        <w:br/>
      </w:r>
      <w:r>
        <w:rPr>
          <w:rFonts w:ascii="Consolas" w:hAnsi="Consolas" w:eastAsia="Microsoft YaHei"/>
          <w:color w:val="333333"/>
          <w:sz w:val="18"/>
        </w:rPr>
        <w:t>mvn -q -DskipTests compile</w:t>
      </w:r>
      <w:r>
        <w:br/>
      </w:r>
      <w:r>
        <w:rPr>
          <w:rFonts w:ascii="Consolas" w:hAnsi="Consolas" w:eastAsia="Microsoft YaHei"/>
          <w:color w:val="333333"/>
          <w:sz w:val="18"/>
        </w:rPr>
        <w:t>mvn -q test</w:t>
      </w:r>
    </w:p>
    <w:p/>
    <w:p>
      <w:r>
        <w:rPr>
          <w:rFonts w:ascii="Calibri" w:hAnsi="Calibri" w:eastAsia="Microsoft YaHei"/>
          <w:b w:val="0"/>
          <w:sz w:val="22"/>
        </w:rPr>
        <w:t>Scrapling 测试：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cd C:\Users\Suli\Desktop\colorful-tibet</w:t>
      </w:r>
      <w:r>
        <w:br/>
      </w:r>
      <w:r>
        <w:rPr>
          <w:rFonts w:ascii="Consolas" w:hAnsi="Consolas" w:eastAsia="Microsoft YaHei"/>
          <w:color w:val="333333"/>
          <w:sz w:val="18"/>
        </w:rPr>
        <w:t>scrapler\.venv\Scripts\python.exe -m unittest discover -s scrapler -p "test_*.py"</w:t>
      </w:r>
    </w:p>
    <w:p/>
    <w:p>
      <w:r>
        <w:rPr>
          <w:rFonts w:ascii="Calibri" w:hAnsi="Calibri" w:eastAsia="Microsoft YaHei"/>
          <w:b w:val="0"/>
          <w:sz w:val="22"/>
        </w:rPr>
        <w:t xml:space="preserve">如果没有 </w:t>
      </w:r>
      <w:r>
        <w:rPr>
          <w:rFonts w:ascii="Consolas" w:hAnsi="Consolas" w:eastAsia="Microsoft YaHei"/>
          <w:color w:val="333333"/>
          <w:sz w:val="20"/>
        </w:rPr>
        <w:t>scrapler\.venv</w:t>
      </w:r>
      <w:r>
        <w:rPr>
          <w:rFonts w:ascii="Calibri" w:hAnsi="Calibri" w:eastAsia="Microsoft YaHei"/>
          <w:b w:val="0"/>
          <w:sz w:val="22"/>
        </w:rPr>
        <w:t xml:space="preserve">，可以只通过 Docker 容器验证 </w:t>
      </w:r>
      <w:r>
        <w:rPr>
          <w:rFonts w:ascii="Consolas" w:hAnsi="Consolas" w:eastAsia="Microsoft YaHei"/>
          <w:color w:val="333333"/>
          <w:sz w:val="20"/>
        </w:rPr>
        <w:t>http://localhost:8000/health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12. 常见问题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12.1 Compose 提示环境变量缺失</w:t>
      </w:r>
    </w:p>
    <w:p>
      <w:r>
        <w:rPr>
          <w:rFonts w:ascii="Calibri" w:hAnsi="Calibri" w:eastAsia="Microsoft YaHei"/>
          <w:b w:val="0"/>
          <w:sz w:val="22"/>
        </w:rPr>
        <w:t>常见报错：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text</w:t>
        <w:br/>
      </w:r>
      <w:r>
        <w:rPr>
          <w:rFonts w:ascii="Consolas" w:hAnsi="Consolas" w:eastAsia="Microsoft YaHei"/>
          <w:color w:val="333333"/>
          <w:sz w:val="18"/>
        </w:rPr>
        <w:t>MYSQL_PASSWORD is required</w:t>
      </w:r>
      <w:r>
        <w:br/>
      </w:r>
      <w:r>
        <w:rPr>
          <w:rFonts w:ascii="Consolas" w:hAnsi="Consolas" w:eastAsia="Microsoft YaHei"/>
          <w:color w:val="333333"/>
          <w:sz w:val="18"/>
        </w:rPr>
        <w:t>JWT_SECRET is required</w:t>
      </w:r>
      <w:r>
        <w:br/>
      </w:r>
      <w:r>
        <w:rPr>
          <w:rFonts w:ascii="Consolas" w:hAnsi="Consolas" w:eastAsia="Microsoft YaHei"/>
          <w:color w:val="333333"/>
          <w:sz w:val="18"/>
        </w:rPr>
        <w:t>PII_KEYS is required</w:t>
      </w:r>
      <w:r>
        <w:br/>
      </w:r>
      <w:r>
        <w:rPr>
          <w:rFonts w:ascii="Consolas" w:hAnsi="Consolas" w:eastAsia="Microsoft YaHei"/>
          <w:color w:val="333333"/>
          <w:sz w:val="18"/>
        </w:rPr>
        <w:t>SUPER_ADMIN_TOTP_SECRET is required</w:t>
      </w:r>
    </w:p>
    <w:p/>
    <w:p>
      <w:r>
        <w:rPr>
          <w:rFonts w:ascii="Calibri" w:hAnsi="Calibri" w:eastAsia="Microsoft YaHei"/>
          <w:b w:val="0"/>
          <w:sz w:val="22"/>
        </w:rPr>
        <w:t>处理：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确认根目录存在 </w:t>
      </w:r>
      <w:r>
        <w:rPr>
          <w:rFonts w:ascii="Consolas" w:hAnsi="Consolas" w:eastAsia="Microsoft YaHei"/>
          <w:color w:val="333333"/>
          <w:sz w:val="20"/>
        </w:rPr>
        <w:t>.env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确认 </w:t>
      </w:r>
      <w:r>
        <w:rPr>
          <w:rFonts w:ascii="Consolas" w:hAnsi="Consolas" w:eastAsia="Microsoft YaHei"/>
          <w:color w:val="333333"/>
          <w:sz w:val="20"/>
        </w:rPr>
        <w:t>.env</w:t>
      </w:r>
      <w:r>
        <w:rPr>
          <w:rFonts w:ascii="Calibri" w:hAnsi="Calibri" w:eastAsia="Microsoft YaHei"/>
          <w:b w:val="0"/>
          <w:sz w:val="22"/>
        </w:rPr>
        <w:t xml:space="preserve"> 中变量不是空值。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如果 </w:t>
      </w:r>
      <w:r>
        <w:rPr>
          <w:rFonts w:ascii="Consolas" w:hAnsi="Consolas" w:eastAsia="Microsoft YaHei"/>
          <w:color w:val="333333"/>
          <w:sz w:val="20"/>
        </w:rPr>
        <w:t>.env.example</w:t>
      </w:r>
      <w:r>
        <w:rPr>
          <w:rFonts w:ascii="Calibri" w:hAnsi="Calibri" w:eastAsia="Microsoft YaHei"/>
          <w:b w:val="0"/>
          <w:sz w:val="22"/>
        </w:rPr>
        <w:t xml:space="preserve"> 没有某些变量，按本文第 3 节手动补上。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执行 </w:t>
      </w:r>
      <w:r>
        <w:rPr>
          <w:rFonts w:ascii="Consolas" w:hAnsi="Consolas" w:eastAsia="Microsoft YaHei"/>
          <w:color w:val="333333"/>
          <w:sz w:val="20"/>
        </w:rPr>
        <w:t>docker compose config</w:t>
      </w:r>
      <w:r>
        <w:rPr>
          <w:rFonts w:ascii="Calibri" w:hAnsi="Calibri" w:eastAsia="Microsoft YaHei"/>
          <w:b w:val="0"/>
          <w:sz w:val="22"/>
        </w:rPr>
        <w:t xml:space="preserve"> 检查最终配置。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12.2 80 端口被占用</w:t>
      </w:r>
    </w:p>
    <w:p>
      <w:r>
        <w:rPr>
          <w:rFonts w:ascii="Calibri" w:hAnsi="Calibri" w:eastAsia="Microsoft YaHei"/>
          <w:b w:val="0"/>
          <w:sz w:val="22"/>
        </w:rPr>
        <w:t>检查端口：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netstat -ano | findstr ":80"</w:t>
      </w:r>
    </w:p>
    <w:p/>
    <w:p>
      <w:r>
        <w:rPr>
          <w:rFonts w:ascii="Calibri" w:hAnsi="Calibri" w:eastAsia="Microsoft YaHei"/>
          <w:b w:val="0"/>
          <w:sz w:val="22"/>
        </w:rPr>
        <w:t>解决方式：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关闭占用 80 端口的本地服务。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或在 </w:t>
      </w:r>
      <w:r>
        <w:rPr>
          <w:rFonts w:ascii="Consolas" w:hAnsi="Consolas" w:eastAsia="Microsoft YaHei"/>
          <w:color w:val="333333"/>
          <w:sz w:val="20"/>
        </w:rPr>
        <w:t>.env</w:t>
      </w:r>
      <w:r>
        <w:rPr>
          <w:rFonts w:ascii="Calibri" w:hAnsi="Calibri" w:eastAsia="Microsoft YaHei"/>
          <w:b w:val="0"/>
          <w:sz w:val="22"/>
        </w:rPr>
        <w:t xml:space="preserve"> 中设置 </w:t>
      </w:r>
      <w:r>
        <w:rPr>
          <w:rFonts w:ascii="Consolas" w:hAnsi="Consolas" w:eastAsia="Microsoft YaHei"/>
          <w:color w:val="333333"/>
          <w:sz w:val="20"/>
        </w:rPr>
        <w:t>FRONTEND_HOST_PORT=8081</w:t>
      </w:r>
      <w:r>
        <w:rPr>
          <w:rFonts w:ascii="Calibri" w:hAnsi="Calibri" w:eastAsia="Microsoft YaHei"/>
          <w:b w:val="0"/>
          <w:sz w:val="22"/>
        </w:rPr>
        <w:t xml:space="preserve">，然后访问 </w:t>
      </w:r>
      <w:r>
        <w:rPr>
          <w:rFonts w:ascii="Consolas" w:hAnsi="Consolas" w:eastAsia="Microsoft YaHei"/>
          <w:color w:val="333333"/>
          <w:sz w:val="20"/>
        </w:rPr>
        <w:t>http://localhost:8081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12.3 MySQL 密码改了但容器还是连不上</w:t>
      </w:r>
    </w:p>
    <w:p>
      <w:r>
        <w:rPr>
          <w:rFonts w:ascii="Calibri" w:hAnsi="Calibri" w:eastAsia="Microsoft YaHei"/>
          <w:b w:val="0"/>
          <w:sz w:val="22"/>
        </w:rPr>
        <w:t xml:space="preserve">MySQL 第一次初始化后，账号密码会保存在 Docker volume 中。后续只改 </w:t>
      </w:r>
      <w:r>
        <w:rPr>
          <w:rFonts w:ascii="Consolas" w:hAnsi="Consolas" w:eastAsia="Microsoft YaHei"/>
          <w:color w:val="333333"/>
          <w:sz w:val="20"/>
        </w:rPr>
        <w:t>.env</w:t>
      </w:r>
      <w:r>
        <w:rPr>
          <w:rFonts w:ascii="Calibri" w:hAnsi="Calibri" w:eastAsia="Microsoft YaHei"/>
          <w:b w:val="0"/>
          <w:sz w:val="22"/>
        </w:rPr>
        <w:t xml:space="preserve"> 不会自动修改已存在数据库用户。</w:t>
      </w:r>
    </w:p>
    <w:p>
      <w:r>
        <w:rPr>
          <w:rFonts w:ascii="Calibri" w:hAnsi="Calibri" w:eastAsia="Microsoft YaHei"/>
          <w:b w:val="0"/>
          <w:sz w:val="22"/>
        </w:rPr>
        <w:t>本地可接受丢数据时，直接重置：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docker compose down -v</w:t>
      </w:r>
      <w:r>
        <w:br/>
      </w:r>
      <w:r>
        <w:rPr>
          <w:rFonts w:ascii="Consolas" w:hAnsi="Consolas" w:eastAsia="Microsoft YaHei"/>
          <w:color w:val="333333"/>
          <w:sz w:val="18"/>
        </w:rPr>
        <w:t>docker compose up -d --build</w:t>
      </w:r>
    </w:p>
    <w:p/>
    <w:p>
      <w:r>
        <w:rPr>
          <w:rFonts w:ascii="Calibri" w:hAnsi="Calibri" w:eastAsia="Microsoft YaHei"/>
          <w:b w:val="0"/>
          <w:sz w:val="22"/>
        </w:rPr>
        <w:t>如果要保留数据，需要进入 MySQL 手动修改用户密码。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12.4 后端健康检查一直失败</w:t>
      </w:r>
    </w:p>
    <w:p>
      <w:r>
        <w:rPr>
          <w:rFonts w:ascii="Calibri" w:hAnsi="Calibri" w:eastAsia="Microsoft YaHei"/>
          <w:b w:val="0"/>
          <w:sz w:val="22"/>
        </w:rPr>
        <w:t>查看日志：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docker compose logs -f backend</w:t>
      </w:r>
    </w:p>
    <w:p/>
    <w:p>
      <w:r>
        <w:rPr>
          <w:rFonts w:ascii="Calibri" w:hAnsi="Calibri" w:eastAsia="Microsoft YaHei"/>
          <w:b w:val="0"/>
          <w:sz w:val="22"/>
        </w:rPr>
        <w:t>重点检查：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数据库连接是否成功。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Redis 是否可连接。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20"/>
        </w:rPr>
        <w:t>JWT_SECRET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color w:val="333333"/>
          <w:sz w:val="20"/>
        </w:rPr>
        <w:t>PII_KEYS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color w:val="333333"/>
          <w:sz w:val="20"/>
        </w:rPr>
        <w:t>PII_ACTIVE_KID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color w:val="333333"/>
          <w:sz w:val="20"/>
        </w:rPr>
        <w:t>SUPER_ADMIN_TOTP_SECRET</w:t>
      </w:r>
      <w:r>
        <w:rPr>
          <w:rFonts w:ascii="Calibri" w:hAnsi="Calibri" w:eastAsia="Microsoft YaHei"/>
          <w:b w:val="0"/>
          <w:sz w:val="22"/>
        </w:rPr>
        <w:t xml:space="preserve"> 是否存在。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20"/>
        </w:rPr>
        <w:t>SPRING_PROFILES_ACTIVE</w:t>
      </w:r>
      <w:r>
        <w:rPr>
          <w:rFonts w:ascii="Calibri" w:hAnsi="Calibri" w:eastAsia="Microsoft YaHei"/>
          <w:b w:val="0"/>
          <w:sz w:val="22"/>
        </w:rPr>
        <w:t xml:space="preserve"> 是否为 </w:t>
      </w:r>
      <w:r>
        <w:rPr>
          <w:rFonts w:ascii="Consolas" w:hAnsi="Consolas" w:eastAsia="Microsoft YaHei"/>
          <w:color w:val="333333"/>
          <w:sz w:val="20"/>
        </w:rPr>
        <w:t>local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ListBullet"/>
      </w:pPr>
      <w:r>
        <w:rPr>
          <w:rFonts w:ascii="Consolas" w:hAnsi="Consolas" w:eastAsia="Microsoft YaHei"/>
          <w:color w:val="333333"/>
          <w:sz w:val="20"/>
        </w:rPr>
        <w:t>MYSQL_SSL_MODE</w:t>
      </w:r>
      <w:r>
        <w:rPr>
          <w:rFonts w:ascii="Calibri" w:hAnsi="Calibri" w:eastAsia="Microsoft YaHei"/>
          <w:b w:val="0"/>
          <w:sz w:val="22"/>
        </w:rPr>
        <w:t xml:space="preserve"> 是否为 </w:t>
      </w:r>
      <w:r>
        <w:rPr>
          <w:rFonts w:ascii="Consolas" w:hAnsi="Consolas" w:eastAsia="Microsoft YaHei"/>
          <w:color w:val="333333"/>
          <w:sz w:val="20"/>
        </w:rPr>
        <w:t>DISABLED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12.5 前端页面能打开但接口失败</w:t>
      </w:r>
    </w:p>
    <w:p>
      <w:r>
        <w:rPr>
          <w:rFonts w:ascii="Calibri" w:hAnsi="Calibri" w:eastAsia="Microsoft YaHei"/>
          <w:b w:val="0"/>
          <w:sz w:val="22"/>
        </w:rPr>
        <w:t>检查后端健康：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curl.exe http://localhost:8080/actuator/health/readiness</w:t>
      </w:r>
    </w:p>
    <w:p/>
    <w:p>
      <w:r>
        <w:rPr>
          <w:rFonts w:ascii="Calibri" w:hAnsi="Calibri" w:eastAsia="Microsoft YaHei"/>
          <w:b w:val="0"/>
          <w:sz w:val="22"/>
        </w:rPr>
        <w:t>检查 Nginx 代理日志：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docker compose logs --tail=100 frontend</w:t>
      </w:r>
      <w:r>
        <w:br/>
      </w:r>
      <w:r>
        <w:rPr>
          <w:rFonts w:ascii="Consolas" w:hAnsi="Consolas" w:eastAsia="Microsoft YaHei"/>
          <w:color w:val="333333"/>
          <w:sz w:val="18"/>
        </w:rPr>
        <w:t>docker compose logs --tail=100 backend</w:t>
      </w:r>
    </w:p>
    <w:p/>
    <w:p>
      <w:r>
        <w:rPr>
          <w:rFonts w:ascii="Calibri" w:hAnsi="Calibri" w:eastAsia="Microsoft YaHei"/>
          <w:b w:val="0"/>
          <w:sz w:val="22"/>
        </w:rPr>
        <w:t>全容器模式下，前端 API 基础路径应保持：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dotenv</w:t>
        <w:br/>
      </w:r>
      <w:r>
        <w:rPr>
          <w:rFonts w:ascii="Consolas" w:hAnsi="Consolas" w:eastAsia="Microsoft YaHei"/>
          <w:color w:val="333333"/>
          <w:sz w:val="18"/>
        </w:rPr>
        <w:t>VITE_API_BASE_URL=/api</w:t>
      </w:r>
    </w:p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12.6 WSL 或 Docker 启动失败</w:t>
      </w:r>
    </w:p>
    <w:p>
      <w:r>
        <w:rPr>
          <w:rFonts w:ascii="Calibri" w:hAnsi="Calibri" w:eastAsia="Microsoft YaHei"/>
          <w:b w:val="0"/>
          <w:sz w:val="22"/>
        </w:rPr>
        <w:t>检查 WSL 状态：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wsl --list --verbose</w:t>
      </w:r>
    </w:p>
    <w:p/>
    <w:p>
      <w:r>
        <w:rPr>
          <w:rFonts w:ascii="Calibri" w:hAnsi="Calibri" w:eastAsia="Microsoft YaHei"/>
          <w:b w:val="0"/>
          <w:sz w:val="22"/>
        </w:rPr>
        <w:t>手动启动 WSL 内 Docker：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wsl -d Ubuntu</w:t>
      </w:r>
      <w:r>
        <w:br/>
      </w:r>
      <w:r>
        <w:rPr>
          <w:rFonts w:ascii="Consolas" w:hAnsi="Consolas" w:eastAsia="Microsoft YaHei"/>
          <w:color w:val="333333"/>
          <w:sz w:val="18"/>
        </w:rPr>
        <w:t>sudo service docker start</w:t>
      </w:r>
      <w:r>
        <w:br/>
      </w:r>
      <w:r>
        <w:rPr>
          <w:rFonts w:ascii="Consolas" w:hAnsi="Consolas" w:eastAsia="Microsoft YaHei"/>
          <w:color w:val="333333"/>
          <w:sz w:val="18"/>
        </w:rPr>
        <w:t>docker ps</w:t>
      </w:r>
    </w:p>
    <w:p/>
    <w:p>
      <w:r>
        <w:rPr>
          <w:rFonts w:ascii="Calibri" w:hAnsi="Calibri" w:eastAsia="Microsoft YaHei"/>
          <w:b w:val="0"/>
          <w:sz w:val="22"/>
        </w:rPr>
        <w:t>如果使用 Docker Desktop，确认 Docker Desktop 已启动，并启用了 WSL integration。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12.7 AI 功能不可用</w:t>
      </w:r>
    </w:p>
    <w:p>
      <w:r>
        <w:rPr>
          <w:rFonts w:ascii="Calibri" w:hAnsi="Calibri" w:eastAsia="Microsoft YaHei"/>
          <w:b w:val="0"/>
          <w:sz w:val="22"/>
        </w:rPr>
        <w:t xml:space="preserve">本地默认允许 AI Key 为空。需要真实调用模型时，在 </w:t>
      </w:r>
      <w:r>
        <w:rPr>
          <w:rFonts w:ascii="Consolas" w:hAnsi="Consolas" w:eastAsia="Microsoft YaHei"/>
          <w:color w:val="333333"/>
          <w:sz w:val="20"/>
        </w:rPr>
        <w:t>.env</w:t>
      </w:r>
      <w:r>
        <w:rPr>
          <w:rFonts w:ascii="Calibri" w:hAnsi="Calibri" w:eastAsia="Microsoft YaHei"/>
          <w:b w:val="0"/>
          <w:sz w:val="22"/>
        </w:rPr>
        <w:t xml:space="preserve"> 中配置：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dotenv</w:t>
        <w:br/>
      </w:r>
      <w:r>
        <w:rPr>
          <w:rFonts w:ascii="Consolas" w:hAnsi="Consolas" w:eastAsia="Microsoft YaHei"/>
          <w:color w:val="333333"/>
          <w:sz w:val="18"/>
        </w:rPr>
        <w:t>DOUBAO_API_KEY=你的Key</w:t>
      </w:r>
      <w:r>
        <w:br/>
      </w:r>
      <w:r>
        <w:rPr>
          <w:rFonts w:ascii="Consolas" w:hAnsi="Consolas" w:eastAsia="Microsoft YaHei"/>
          <w:color w:val="333333"/>
          <w:sz w:val="18"/>
        </w:rPr>
        <w:t>DOUBAO_API_URL=https://ark.cn-beijing.volces.com/api/v3/responses</w:t>
      </w:r>
      <w:r>
        <w:br/>
      </w:r>
      <w:r>
        <w:rPr>
          <w:rFonts w:ascii="Consolas" w:hAnsi="Consolas" w:eastAsia="Microsoft YaHei"/>
          <w:color w:val="333333"/>
          <w:sz w:val="18"/>
        </w:rPr>
        <w:t>DOUBAO_MODEL=你的模型ID</w:t>
      </w:r>
      <w:r>
        <w:br/>
      </w:r>
      <w:r>
        <w:rPr>
          <w:rFonts w:ascii="Consolas" w:hAnsi="Consolas" w:eastAsia="Microsoft YaHei"/>
          <w:color w:val="333333"/>
          <w:sz w:val="18"/>
        </w:rPr>
        <w:t>AI_MODEL=你的模型ID</w:t>
      </w:r>
      <w:r>
        <w:br/>
      </w:r>
      <w:r>
        <w:rPr>
          <w:rFonts w:ascii="Consolas" w:hAnsi="Consolas" w:eastAsia="Microsoft YaHei"/>
          <w:color w:val="333333"/>
          <w:sz w:val="18"/>
        </w:rPr>
        <w:t>AI_STREAM_TIMEOUT=180</w:t>
      </w:r>
    </w:p>
    <w:p/>
    <w:p>
      <w:r>
        <w:rPr>
          <w:rFonts w:ascii="Calibri" w:hAnsi="Calibri" w:eastAsia="Microsoft YaHei"/>
          <w:b w:val="0"/>
          <w:sz w:val="22"/>
        </w:rPr>
        <w:t xml:space="preserve">如果通过 </w:t>
      </w:r>
      <w:r>
        <w:rPr>
          <w:rFonts w:ascii="Consolas" w:hAnsi="Consolas" w:eastAsia="Microsoft YaHei"/>
          <w:color w:val="333333"/>
          <w:sz w:val="20"/>
        </w:rPr>
        <w:t>start.ps1</w:t>
      </w:r>
      <w:r>
        <w:rPr>
          <w:rFonts w:ascii="Calibri" w:hAnsi="Calibri" w:eastAsia="Microsoft YaHei"/>
          <w:b w:val="0"/>
          <w:sz w:val="22"/>
        </w:rPr>
        <w:t xml:space="preserve"> 启动，也可以把这些变量设置在 Windows 用户环境变量中；脚本会转发 </w:t>
      </w:r>
      <w:r>
        <w:rPr>
          <w:rFonts w:ascii="Consolas" w:hAnsi="Consolas" w:eastAsia="Microsoft YaHei"/>
          <w:color w:val="333333"/>
          <w:sz w:val="20"/>
        </w:rPr>
        <w:t>ARK_*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color w:val="333333"/>
          <w:sz w:val="20"/>
        </w:rPr>
        <w:t>DOUBAO_*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color w:val="333333"/>
          <w:sz w:val="20"/>
        </w:rPr>
        <w:t>AI_MODEL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color w:val="333333"/>
          <w:sz w:val="20"/>
        </w:rPr>
        <w:t>AI_STREAM_TIMEOUT</w:t>
      </w:r>
      <w:r>
        <w:rPr>
          <w:rFonts w:ascii="Calibri" w:hAnsi="Calibri" w:eastAsia="Microsoft YaHei"/>
          <w:b w:val="0"/>
          <w:sz w:val="22"/>
        </w:rPr>
        <w:t xml:space="preserve"> 到 WSL/Docker。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12.8 Scrapling 健康检查失败</w:t>
      </w:r>
    </w:p>
    <w:p>
      <w:r>
        <w:rPr>
          <w:rFonts w:ascii="Calibri" w:hAnsi="Calibri" w:eastAsia="Microsoft YaHei"/>
          <w:b w:val="0"/>
          <w:sz w:val="22"/>
        </w:rPr>
        <w:t>查看日志：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docker compose logs -f scrapling</w:t>
      </w:r>
    </w:p>
    <w:p/>
    <w:p>
      <w:r>
        <w:rPr>
          <w:rFonts w:ascii="Calibri" w:hAnsi="Calibri" w:eastAsia="Microsoft YaHei"/>
          <w:b w:val="0"/>
          <w:sz w:val="22"/>
        </w:rPr>
        <w:t>常用本地配置：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dotenv</w:t>
        <w:br/>
      </w:r>
      <w:r>
        <w:rPr>
          <w:rFonts w:ascii="Consolas" w:hAnsi="Consolas" w:eastAsia="Microsoft YaHei"/>
          <w:color w:val="333333"/>
          <w:sz w:val="18"/>
        </w:rPr>
        <w:t>SCRAPLING_MODE=basic</w:t>
      </w:r>
      <w:r>
        <w:br/>
      </w:r>
      <w:r>
        <w:rPr>
          <w:rFonts w:ascii="Consolas" w:hAnsi="Consolas" w:eastAsia="Microsoft YaHei"/>
          <w:color w:val="333333"/>
          <w:sz w:val="18"/>
        </w:rPr>
        <w:t>SCRAPLING_TIMEOUT_SECONDS=30</w:t>
      </w:r>
      <w:r>
        <w:br/>
      </w:r>
      <w:r>
        <w:rPr>
          <w:rFonts w:ascii="Consolas" w:hAnsi="Consolas" w:eastAsia="Microsoft YaHei"/>
          <w:color w:val="333333"/>
          <w:sz w:val="18"/>
        </w:rPr>
        <w:t>SCRAPLING_RETRIES=2</w:t>
      </w:r>
      <w:r>
        <w:br/>
      </w:r>
      <w:r>
        <w:rPr>
          <w:rFonts w:ascii="Consolas" w:hAnsi="Consolas" w:eastAsia="Microsoft YaHei"/>
          <w:color w:val="333333"/>
          <w:sz w:val="18"/>
        </w:rPr>
        <w:t>SCRAPLING_MAX_SOURCES=4</w:t>
      </w:r>
      <w:r>
        <w:br/>
      </w:r>
      <w:r>
        <w:rPr>
          <w:rFonts w:ascii="Consolas" w:hAnsi="Consolas" w:eastAsia="Microsoft YaHei"/>
          <w:color w:val="333333"/>
          <w:sz w:val="18"/>
        </w:rPr>
        <w:t>SCRAPLING_SEARCH_PROVIDERS=baidu,bing</w:t>
      </w:r>
      <w:r>
        <w:br/>
      </w:r>
      <w:r>
        <w:rPr>
          <w:rFonts w:ascii="Consolas" w:hAnsi="Consolas" w:eastAsia="Microsoft YaHei"/>
          <w:color w:val="333333"/>
          <w:sz w:val="18"/>
        </w:rPr>
        <w:t>SCRAPLING_HEALTH_ENABLED=true</w:t>
      </w:r>
    </w:p>
    <w:p/>
    <w:p>
      <w:r>
        <w:rPr>
          <w:rFonts w:ascii="Calibri" w:hAnsi="Calibri" w:eastAsia="Microsoft YaHei"/>
          <w:b w:val="0"/>
          <w:sz w:val="22"/>
        </w:rPr>
        <w:t>本地网络不稳定时，可以先确认服务健康：</w:t>
      </w:r>
    </w:p>
    <w:p>
      <w:pPr>
        <w:pStyle w:val="CodeBlock"/>
        <w:shd w:fill="F2F4F7"/>
      </w:pPr>
      <w:r>
        <w:rPr>
          <w:rFonts w:ascii="Consolas" w:hAnsi="Consolas" w:eastAsia="Microsoft YaHei"/>
          <w:b/>
          <w:color w:val="666666"/>
          <w:sz w:val="16"/>
        </w:rPr>
        <w:t>powershell</w:t>
        <w:br/>
      </w:r>
      <w:r>
        <w:rPr>
          <w:rFonts w:ascii="Consolas" w:hAnsi="Consolas" w:eastAsia="Microsoft YaHei"/>
          <w:color w:val="333333"/>
          <w:sz w:val="18"/>
        </w:rPr>
        <w:t>curl.exe http://localhost:8000/health</w:t>
      </w:r>
    </w:p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13. 本地开发建议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日常改前端页面时，优先用热更新模式：Docker 跑依赖服务，本机跑 </w:t>
      </w:r>
      <w:r>
        <w:rPr>
          <w:rFonts w:ascii="Consolas" w:hAnsi="Consolas" w:eastAsia="Microsoft YaHei"/>
          <w:color w:val="333333"/>
          <w:sz w:val="20"/>
        </w:rPr>
        <w:t>npm run dev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联调登录、上传、Nginx 代理、Dockerfile 时，用全容器模式。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修改 </w:t>
      </w:r>
      <w:r>
        <w:rPr>
          <w:rFonts w:ascii="Consolas" w:hAnsi="Consolas" w:eastAsia="Microsoft YaHei"/>
          <w:color w:val="333333"/>
          <w:sz w:val="20"/>
        </w:rPr>
        <w:t>frontend/Dockerfile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color w:val="333333"/>
          <w:sz w:val="20"/>
        </w:rPr>
        <w:t>frontend/nginx.http.conf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color w:val="333333"/>
          <w:sz w:val="20"/>
        </w:rPr>
        <w:t>backend/Dockerfile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color w:val="333333"/>
          <w:sz w:val="20"/>
        </w:rPr>
        <w:t>backend/pom.xml</w:t>
      </w:r>
      <w:r>
        <w:rPr>
          <w:rFonts w:ascii="Calibri" w:hAnsi="Calibri" w:eastAsia="Microsoft YaHei"/>
          <w:b w:val="0"/>
          <w:sz w:val="22"/>
        </w:rPr>
        <w:t xml:space="preserve"> 后，需要重新构建镜像。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修改 </w:t>
      </w:r>
      <w:r>
        <w:rPr>
          <w:rFonts w:ascii="Consolas" w:hAnsi="Consolas" w:eastAsia="Microsoft YaHei"/>
          <w:color w:val="333333"/>
          <w:sz w:val="20"/>
        </w:rPr>
        <w:t>.env</w:t>
      </w:r>
      <w:r>
        <w:rPr>
          <w:rFonts w:ascii="Calibri" w:hAnsi="Calibri" w:eastAsia="Microsoft YaHei"/>
          <w:b w:val="0"/>
          <w:sz w:val="22"/>
        </w:rPr>
        <w:t xml:space="preserve"> 后，通常需要重启相关容器。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修改 MySQL 初始化账号密码后，如果 volume 已存在，需要手动改库内账号或重置 volume。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本地不要提交 </w:t>
      </w:r>
      <w:r>
        <w:rPr>
          <w:rFonts w:ascii="Consolas" w:hAnsi="Consolas" w:eastAsia="Microsoft YaHei"/>
          <w:color w:val="333333"/>
          <w:sz w:val="20"/>
        </w:rPr>
        <w:t>.env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color w:val="333333"/>
          <w:sz w:val="20"/>
        </w:rPr>
        <w:t>data/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color w:val="333333"/>
          <w:sz w:val="20"/>
        </w:rPr>
        <w:t>logs/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color w:val="333333"/>
          <w:sz w:val="20"/>
        </w:rPr>
        <w:t>frontend/dist/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color w:val="333333"/>
          <w:sz w:val="20"/>
        </w:rPr>
        <w:t>backend/target/</w:t>
      </w:r>
      <w:r>
        <w:rPr>
          <w:rFonts w:ascii="Calibri" w:hAnsi="Calibri" w:eastAsia="Microsoft YaHei"/>
          <w:b w:val="0"/>
          <w:sz w:val="22"/>
        </w:rPr>
        <w:t>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Microsoft YaHei"/>
        <w:color w:val="666666"/>
        <w:sz w:val="18"/>
      </w:rPr>
      <w:t>Colorful Tibet | Local Development Deployment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 w:line="240" w:lineRule="auto"/>
      <w:ind w:left="173" w:right="173"/>
    </w:pPr>
    <w:rPr>
      <w:rFonts w:ascii="Consolas" w:hAnsi="Consolas" w:eastAsia="Microsoft YaHei"/>
      <w:color w:val="3333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Colorful Tibet Local Development Deployment Guide</dc:title>
  <dc:subject>DOCX generated from docs/DEPLOYMENT.md</dc:subject>
  <dc:creator>Codex</dc:creator>
  <cp:keywords>Colorful Tibet, Docker Compose, WSL, local development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